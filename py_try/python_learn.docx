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Python 学习笔记：第一阶段 · 第一节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2"/>
        </w:rPr>
        <w:t>主题：Python 程序如何运行、print 输出、变量与基础数据类型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一、Python 程序如何运行</w:t>
      </w:r>
    </w:p>
    <w:p>
      <w:r>
        <w:rPr>
          <w:rFonts w:ascii="Microsoft YaHei" w:hAnsi="Microsoft YaHei" w:eastAsia="Microsoft YaHei"/>
          <w:b w:val="0"/>
          <w:color w:val="000000"/>
        </w:rPr>
        <w:t>Python 文件通常以 .py 结尾。运行程序时，Python 解释器会从文件第一行开始，按照从上到下的顺序逐行执行代码。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核心理解：Python 是解释执行的语言。你写好代码后，通常不需要手动编译，直接交给 Python 解释器运行。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print("第一行")</w:t>
        <w:br/>
        <w:t>print("第二行")</w:t>
        <w:br/>
        <w:t>print("第三行")</w:t>
      </w:r>
    </w:p>
    <w:p>
      <w:r>
        <w:rPr>
          <w:rFonts w:ascii="Microsoft YaHei" w:hAnsi="Microsoft YaHei" w:eastAsia="Microsoft YaHei"/>
          <w:b w:val="0"/>
          <w:color w:val="595959"/>
        </w:rPr>
        <w:t>上面的代码会依次输出“第一行”“第二行”“第三行”。代码顺序会直接影响程序运行结果。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二、print() 输出</w:t>
      </w:r>
    </w:p>
    <w:p>
      <w:r>
        <w:rPr>
          <w:rFonts w:ascii="Microsoft YaHei" w:hAnsi="Microsoft YaHei" w:eastAsia="Microsoft YaHei"/>
          <w:b w:val="0"/>
          <w:color w:val="000000"/>
        </w:rPr>
        <w:t>print() 用来把内容显示到屏幕上。它是初学 Python 时最常用的函数之一。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print("Hello, Python!")</w:t>
        <w:br/>
        <w:t>print(123)</w:t>
        <w:br/>
        <w:t>print(3.14)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注意：字符串需要加引号，数字通常不需要加引号。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print(100)     # 这是数字 100</w:t>
        <w:br/>
        <w:t>print("100")   # 这是字符串 "100"</w:t>
      </w:r>
    </w:p>
    <w:p>
      <w:r>
        <w:rPr>
          <w:rFonts w:ascii="Microsoft YaHei" w:hAnsi="Microsoft YaHei" w:eastAsia="Microsoft YaHei"/>
          <w:b w:val="0"/>
          <w:color w:val="595959"/>
        </w:rPr>
        <w:t>两行代码显示出来都像 100，但它们的类型不同：数字可以直接参与数学运算，字符串本质上是文本。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三、变量是什么</w:t>
      </w:r>
    </w:p>
    <w:p>
      <w:r>
        <w:rPr>
          <w:rFonts w:ascii="Microsoft YaHei" w:hAnsi="Microsoft YaHei" w:eastAsia="Microsoft YaHei"/>
          <w:b w:val="0"/>
          <w:color w:val="000000"/>
        </w:rPr>
        <w:t>变量可以理解为“给一个值起名字”。程序后续可以通过这个名字继续使用这个值。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age = 18</w:t>
        <w:br/>
        <w:t>name = "Alice"</w:t>
        <w:br/>
        <w:t>height = 1.68</w:t>
      </w:r>
    </w:p>
    <w:p>
      <w:r>
        <w:rPr>
          <w:rFonts w:ascii="Microsoft YaHei" w:hAnsi="Microsoft YaHei" w:eastAsia="Microsoft YaHei"/>
          <w:b w:val="0"/>
          <w:color w:val="000000"/>
        </w:rPr>
        <w:t>这里 age 表示 18，name 表示 "Alice"，height 表示 1.68。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核心理解：变量名是给人和程序看的标签，变量中保存的是具体的值。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price = 10</w:t>
        <w:br/>
        <w:t>count = 3</w:t>
        <w:br/>
        <w:t>total = price * count</w:t>
        <w:br/>
        <w:t>print(total)</w:t>
      </w:r>
    </w:p>
    <w:p>
      <w:r>
        <w:rPr>
          <w:rFonts w:ascii="Microsoft YaHei" w:hAnsi="Microsoft YaHei" w:eastAsia="Microsoft YaHei"/>
          <w:b w:val="0"/>
          <w:color w:val="595959"/>
        </w:rPr>
        <w:t>这段程序会输出 30，因为 total 保存了 price * count 的计算结果。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四、基础数据类型</w:t>
      </w:r>
    </w:p>
    <w:p>
      <w:r>
        <w:rPr>
          <w:rFonts w:ascii="Microsoft YaHei" w:hAnsi="Microsoft YaHei" w:eastAsia="Microsoft YaHei"/>
          <w:b w:val="0"/>
          <w:color w:val="000000"/>
        </w:rPr>
        <w:t>第一阶段先重点掌握 4 种基础类型：int、float、str、bool。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fill="4472C4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类型</w:t>
            </w:r>
          </w:p>
        </w:tc>
        <w:tc>
          <w:tcPr>
            <w:tcW w:type="dxa" w:w="2160"/>
          </w:tcPr>
          <w:p>
            <w:pPr>
              <w:shd w:fill="4472C4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含义</w:t>
            </w:r>
          </w:p>
        </w:tc>
        <w:tc>
          <w:tcPr>
            <w:tcW w:type="dxa" w:w="2160"/>
          </w:tcPr>
          <w:p>
            <w:pPr>
              <w:shd w:fill="4472C4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示例</w:t>
            </w:r>
          </w:p>
        </w:tc>
        <w:tc>
          <w:tcPr>
            <w:tcW w:type="dxa" w:w="2160"/>
          </w:tcPr>
          <w:p>
            <w:pPr>
              <w:shd w:fill="4472C4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整数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没有小数部分的数字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小数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1.75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带小数部分的数字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str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字符串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"Python"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文本，需要加引号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布尔值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True / False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表示真或假，首字母必须大写</w:t>
            </w:r>
          </w:p>
        </w:tc>
      </w:tr>
    </w:tbl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age = 18              # int</w:t>
        <w:br/>
        <w:t>height = 1.75         # float</w:t>
        <w:br/>
        <w:t>name = "Tom"          # str</w:t>
        <w:br/>
        <w:t>is_student = True     # bool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注意：True 和 False 是布尔值；"True" 和 "False" 是字符串。它们不是同一种东西。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五、使用 type() 查看类型</w:t>
      </w:r>
    </w:p>
    <w:p>
      <w:r>
        <w:rPr>
          <w:rFonts w:ascii="Microsoft YaHei" w:hAnsi="Microsoft YaHei" w:eastAsia="Microsoft YaHei"/>
          <w:b w:val="0"/>
          <w:color w:val="000000"/>
        </w:rPr>
        <w:t>type() 可以查看一个值或变量的数据类型。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print(type(18))</w:t>
        <w:br/>
        <w:t>print(type(3.14))</w:t>
        <w:br/>
        <w:t>print(type("hello"))</w:t>
        <w:br/>
        <w:t>print(type(True))</w:t>
      </w:r>
    </w:p>
    <w:p>
      <w:r>
        <w:rPr>
          <w:rFonts w:ascii="Microsoft YaHei" w:hAnsi="Microsoft YaHei" w:eastAsia="Microsoft YaHei"/>
          <w:b w:val="0"/>
          <w:color w:val="000000"/>
        </w:rPr>
        <w:t>输出结果类似 &lt;class 'int'&gt;、&lt;class 'float'&gt;、&lt;class 'str'&gt;、&lt;class 'bool'&gt;。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学习建议：遇到不确定的数据时，可以先用 type() 看它到底是什么类型。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六、字符串拼接与类型转换</w:t>
      </w:r>
    </w:p>
    <w:p>
      <w:r>
        <w:rPr>
          <w:rFonts w:ascii="Microsoft YaHei" w:hAnsi="Microsoft YaHei" w:eastAsia="Microsoft YaHei"/>
          <w:b w:val="0"/>
          <w:color w:val="000000"/>
        </w:rPr>
        <w:t>字符串可以用 + 进行拼接。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first_name = "Tom"</w:t>
        <w:br/>
        <w:t>last_name = "Smith"</w:t>
        <w:br/>
        <w:t>full_name = first_name + " " + last_name</w:t>
        <w:br/>
        <w:t>print(full_name)</w:t>
      </w:r>
    </w:p>
    <w:p>
      <w:r>
        <w:rPr>
          <w:rFonts w:ascii="Microsoft YaHei" w:hAnsi="Microsoft YaHei" w:eastAsia="Microsoft YaHei"/>
          <w:b w:val="0"/>
          <w:color w:val="000000"/>
        </w:rPr>
        <w:t>但是字符串不能直接和数字相加。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age = 18</w:t>
        <w:br/>
        <w:t>print("年龄是" + age)   # 这会报错</w:t>
      </w:r>
    </w:p>
    <w:p>
      <w:r>
        <w:rPr>
          <w:rFonts w:ascii="Microsoft YaHei" w:hAnsi="Microsoft YaHei" w:eastAsia="Microsoft YaHei"/>
          <w:b w:val="0"/>
          <w:color w:val="000000"/>
        </w:rPr>
        <w:t>如果确实要拼接，需要先把数字转换成字符串。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age = 18</w:t>
        <w:br/>
        <w:t>print("年龄是" + str(age))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str(age) 的作用是把数字 18 转成字符串 "18"。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七、f-string：推荐的格式化输出方式</w:t>
      </w:r>
    </w:p>
    <w:p>
      <w:r>
        <w:rPr>
          <w:rFonts w:ascii="Microsoft YaHei" w:hAnsi="Microsoft YaHei" w:eastAsia="Microsoft YaHei"/>
          <w:b w:val="0"/>
          <w:color w:val="000000"/>
        </w:rPr>
        <w:t>f-string 是 Python 中非常常用的字符串格式化方式。它可以把变量自然地放进字符串中。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name = "张三"</w:t>
        <w:br/>
        <w:t>age = 20</w:t>
        <w:br/>
        <w:t>height = 1.75</w:t>
        <w:br/>
        <w:t>print(f"大家好，我叫{name}，今年{age}岁，身高{height}米。")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推荐习惯：需要把变量放进句子里输出时，优先使用 f-string。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八、本节小结</w:t>
      </w:r>
    </w:p>
    <w:p>
      <w:pPr>
        <w:pStyle w:val="ListBullet"/>
      </w:pPr>
      <w:r>
        <w:rPr>
          <w:rFonts w:ascii="Microsoft YaHei" w:hAnsi="Microsoft YaHei" w:eastAsia="Microsoft YaHei"/>
        </w:rPr>
        <w:t>Python 程序从上到下逐行执行。</w:t>
      </w:r>
    </w:p>
    <w:p>
      <w:pPr>
        <w:pStyle w:val="ListBullet"/>
      </w:pPr>
      <w:r>
        <w:rPr>
          <w:rFonts w:ascii="Microsoft YaHei" w:hAnsi="Microsoft YaHei" w:eastAsia="Microsoft YaHei"/>
        </w:rPr>
        <w:t>print() 用于输出内容。</w:t>
      </w:r>
    </w:p>
    <w:p>
      <w:pPr>
        <w:pStyle w:val="ListBullet"/>
      </w:pPr>
      <w:r>
        <w:rPr>
          <w:rFonts w:ascii="Microsoft YaHei" w:hAnsi="Microsoft YaHei" w:eastAsia="Microsoft YaHei"/>
        </w:rPr>
        <w:t>变量是给值起的名字，可以保存数字、文本、布尔值等。</w:t>
      </w:r>
    </w:p>
    <w:p>
      <w:pPr>
        <w:pStyle w:val="ListBullet"/>
      </w:pPr>
      <w:r>
        <w:rPr>
          <w:rFonts w:ascii="Microsoft YaHei" w:hAnsi="Microsoft YaHei" w:eastAsia="Microsoft YaHei"/>
        </w:rPr>
        <w:t>基础类型包括 int、float、str、bool。</w:t>
      </w:r>
    </w:p>
    <w:p>
      <w:pPr>
        <w:pStyle w:val="ListBullet"/>
      </w:pPr>
      <w:r>
        <w:rPr>
          <w:rFonts w:ascii="Microsoft YaHei" w:hAnsi="Microsoft YaHei" w:eastAsia="Microsoft YaHei"/>
        </w:rPr>
        <w:t>type() 可以查看数据类型。</w:t>
      </w:r>
    </w:p>
    <w:p>
      <w:pPr>
        <w:pStyle w:val="ListBullet"/>
      </w:pPr>
      <w:r>
        <w:rPr>
          <w:rFonts w:ascii="Microsoft YaHei" w:hAnsi="Microsoft YaHei" w:eastAsia="Microsoft YaHei"/>
        </w:rPr>
        <w:t>字符串和数字不能直接用 + 拼接，需要类型转换。</w:t>
      </w:r>
    </w:p>
    <w:p>
      <w:pPr>
        <w:pStyle w:val="ListBullet"/>
      </w:pPr>
      <w:r>
        <w:rPr>
          <w:rFonts w:ascii="Microsoft YaHei" w:hAnsi="Microsoft YaHei" w:eastAsia="Microsoft YaHei"/>
        </w:rPr>
        <w:t>f-string 是更推荐的变量输出方式。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九、复习题</w:t>
      </w:r>
    </w:p>
    <w:p>
      <w:pPr>
        <w:pStyle w:val="ListNumber"/>
      </w:pPr>
      <w:r>
        <w:rPr>
          <w:rFonts w:ascii="Microsoft YaHei" w:hAnsi="Microsoft YaHei" w:eastAsia="Microsoft YaHei"/>
        </w:rPr>
        <w:t>print(100) 和 print("100") 的区别是什么？</w:t>
      </w:r>
    </w:p>
    <w:p>
      <w:pPr>
        <w:pStyle w:val="ListNumber"/>
      </w:pPr>
      <w:r>
        <w:rPr>
          <w:rFonts w:ascii="Microsoft YaHei" w:hAnsi="Microsoft YaHei" w:eastAsia="Microsoft YaHei"/>
        </w:rPr>
        <w:t>True 和 "True" 的区别是什么？</w:t>
      </w:r>
    </w:p>
    <w:p>
      <w:pPr>
        <w:pStyle w:val="ListNumber"/>
      </w:pPr>
      <w:r>
        <w:rPr>
          <w:rFonts w:ascii="Microsoft YaHei" w:hAnsi="Microsoft YaHei" w:eastAsia="Microsoft YaHei"/>
        </w:rPr>
        <w:t>"年龄是" + age 为什么会报错？</w:t>
      </w:r>
    </w:p>
    <w:p>
      <w:pPr>
        <w:pStyle w:val="ListNumber"/>
      </w:pPr>
      <w:r>
        <w:rPr>
          <w:rFonts w:ascii="Microsoft YaHei" w:hAnsi="Microsoft YaHei" w:eastAsia="Microsoft YaHei"/>
        </w:rPr>
        <w:t>f"我的年龄是{age}" 中的大括号有什么作用？</w:t>
      </w:r>
    </w:p>
    <w:p>
      <w:pPr>
        <w:pStyle w:val="ListNumber"/>
      </w:pPr>
      <w:r>
        <w:rPr>
          <w:rFonts w:ascii="Microsoft YaHei" w:hAnsi="Microsoft YaHei" w:eastAsia="Microsoft YaHei"/>
        </w:rPr>
        <w:t>变量 total = price * count 中，total 保存的是什么？</w:t>
      </w:r>
    </w:p>
    <w:p>
      <w:r>
        <w:br w:type="page"/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Python 学习笔记：第二阶段 · 第一节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2"/>
        </w:rPr>
        <w:t>主题：核心数据结构入门与列表 list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一、为什么需要数据结构</w:t>
      </w:r>
    </w:p>
    <w:p>
      <w:r>
        <w:rPr>
          <w:rFonts w:ascii="Microsoft YaHei" w:hAnsi="Microsoft YaHei" w:eastAsia="Microsoft YaHei"/>
          <w:b w:val="0"/>
          <w:color w:val="000000"/>
        </w:rPr>
        <w:t>第一阶段主要处理单个值，比如一个姓名、一个年龄、一个成绩。但真实程序经常需要处理一组数据，例如多个学生、多个成绩、多个商品。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name = "张三"</w:t>
        <w:br/>
        <w:t>age = 20</w:t>
        <w:br/>
        <w:br/>
        <w:t>students = ["张三", "李四", "王五"]</w:t>
        <w:br/>
        <w:t>scores = [88, 92, 75]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核心理解：数据结构就是组织数据的方式。列表适合保存一组有顺序的数据。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二、Python 常见核心数据结构</w:t>
      </w:r>
    </w:p>
    <w:p>
      <w:r>
        <w:rPr>
          <w:rFonts w:ascii="Microsoft YaHei" w:hAnsi="Microsoft YaHei" w:eastAsia="Microsoft YaHei"/>
          <w:b w:val="0"/>
          <w:color w:val="000000"/>
        </w:rPr>
        <w:t>第二阶段会逐步学习 4 种常见结构：list、tuple、dict、set。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fill="4472C4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结构</w:t>
            </w:r>
          </w:p>
        </w:tc>
        <w:tc>
          <w:tcPr>
            <w:tcW w:type="dxa" w:w="2160"/>
          </w:tcPr>
          <w:p>
            <w:pPr>
              <w:shd w:fill="4472C4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中文名</w:t>
            </w:r>
          </w:p>
        </w:tc>
        <w:tc>
          <w:tcPr>
            <w:tcW w:type="dxa" w:w="2160"/>
          </w:tcPr>
          <w:p>
            <w:pPr>
              <w:shd w:fill="4472C4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基本写法</w:t>
            </w:r>
          </w:p>
        </w:tc>
        <w:tc>
          <w:tcPr>
            <w:tcW w:type="dxa" w:w="2160"/>
          </w:tcPr>
          <w:p>
            <w:pPr>
              <w:shd w:fill="4472C4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典型用途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list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列表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[1, 2, 3]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保存一组有顺序、可修改的数据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tuple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元组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(1, 2, 3)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保存一组有顺序、通常不修改的数据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dict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字典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{"name": "张三"}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保存键值对，适合描述对象信息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set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集合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{1, 2, 3}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保存不重复的数据，适合去重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三、列表 list 是什么</w:t>
      </w:r>
    </w:p>
    <w:p>
      <w:r>
        <w:rPr>
          <w:rFonts w:ascii="Microsoft YaHei" w:hAnsi="Microsoft YaHei" w:eastAsia="Microsoft YaHei"/>
          <w:b w:val="0"/>
          <w:color w:val="000000"/>
        </w:rPr>
        <w:t>列表用中括号 [] 表示，可以在一个变量中保存多个元素。列表中的元素有固定顺序。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names = ["张三", "李四", "王五"]</w:t>
        <w:br/>
        <w:t>scores = [88, 92, 75, 60]</w:t>
      </w:r>
    </w:p>
    <w:p>
      <w:r>
        <w:rPr>
          <w:rFonts w:ascii="Microsoft YaHei" w:hAnsi="Microsoft YaHei" w:eastAsia="Microsoft YaHei"/>
          <w:b w:val="0"/>
          <w:color w:val="000000"/>
        </w:rPr>
        <w:t>列表中的每一项叫做元素。names 这个列表有 3 个元素，scores 这个列表有 4 个元素。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核心理解：列表不是一个值，而是一组值的容器。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四、下标 index</w:t>
      </w:r>
    </w:p>
    <w:p>
      <w:r>
        <w:rPr>
          <w:rFonts w:ascii="Microsoft YaHei" w:hAnsi="Microsoft YaHei" w:eastAsia="Microsoft YaHei"/>
          <w:b w:val="0"/>
          <w:color w:val="000000"/>
        </w:rPr>
        <w:t>列表中的每个元素都有位置编号，这个编号叫下标。Python 的下标从 0 开始。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names = ["张三", "李四", "王五"]</w:t>
        <w:br/>
        <w:br/>
        <w:t>print(names[0])  # 张三</w:t>
        <w:br/>
        <w:t>print(names[1])  # 李四</w:t>
        <w:br/>
        <w:t>print(names[2])  # 王五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注意：第一个元素的下标是 0，不是 1。</w:t>
      </w:r>
    </w:p>
    <w:p>
      <w:r>
        <w:rPr>
          <w:rFonts w:ascii="Microsoft YaHei" w:hAnsi="Microsoft YaHei" w:eastAsia="Microsoft YaHei"/>
          <w:b w:val="0"/>
          <w:color w:val="595959"/>
        </w:rPr>
        <w:t>如果访问不存在的下标，例如 names[3]，程序会报错，因为这个列表只有 0、1、2 三个有效下标。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五、修改列表元素</w:t>
      </w:r>
    </w:p>
    <w:p>
      <w:r>
        <w:rPr>
          <w:rFonts w:ascii="Microsoft YaHei" w:hAnsi="Microsoft YaHei" w:eastAsia="Microsoft YaHei"/>
          <w:b w:val="0"/>
          <w:color w:val="000000"/>
        </w:rPr>
        <w:t>列表是可变的。可以通过下标找到某个位置，然后给它重新赋值。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names = ["张三", "李四", "王五"]</w:t>
        <w:br/>
        <w:t>names[1] = "赵六"</w:t>
        <w:br/>
        <w:t>print(names)</w:t>
      </w:r>
    </w:p>
    <w:p>
      <w:r>
        <w:rPr>
          <w:rFonts w:ascii="Microsoft YaHei" w:hAnsi="Microsoft YaHei" w:eastAsia="Microsoft YaHei"/>
          <w:b w:val="0"/>
          <w:color w:val="000000"/>
        </w:rPr>
        <w:t>输出结果是 ["张三", "赵六", "王五"]。原来的 "李四" 被替换成了 "赵六"。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六、添加元素 append()</w:t>
      </w:r>
    </w:p>
    <w:p>
      <w:r>
        <w:rPr>
          <w:rFonts w:ascii="Microsoft YaHei" w:hAnsi="Microsoft YaHei" w:eastAsia="Microsoft YaHei"/>
          <w:b w:val="0"/>
          <w:color w:val="000000"/>
        </w:rPr>
        <w:t>append() 用来在列表末尾添加一个新元素。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fruits = ["苹果", "香蕉", "橘子"]</w:t>
        <w:br/>
        <w:t>fruits.append("西瓜")</w:t>
        <w:br/>
        <w:t>print(fruits)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append() 会修改原来的列表，而不是创建一个全新的列表。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七、删除元素 remove() 和 pop()</w:t>
      </w:r>
    </w:p>
    <w:p>
      <w:r>
        <w:rPr>
          <w:rFonts w:ascii="Microsoft YaHei" w:hAnsi="Microsoft YaHei" w:eastAsia="Microsoft YaHei"/>
          <w:b w:val="0"/>
          <w:color w:val="000000"/>
        </w:rPr>
        <w:t>remove() 按元素的值删除，pop() 按下标删除。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fruits = ["苹果", "香蕉", "橘子"]</w:t>
        <w:br/>
        <w:t>fruits.remove("香蕉")</w:t>
        <w:br/>
        <w:t>print(fruits)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names = ["张三", "李四", "王五"]</w:t>
        <w:br/>
        <w:t>names.pop(1)</w:t>
        <w:br/>
        <w:t>print(names)</w:t>
      </w:r>
    </w:p>
    <w:p>
      <w:r>
        <w:rPr>
          <w:rFonts w:ascii="Microsoft YaHei" w:hAnsi="Microsoft YaHei" w:eastAsia="Microsoft YaHei"/>
          <w:b w:val="0"/>
          <w:color w:val="000000"/>
        </w:rPr>
        <w:t>如果 pop() 不写下标，默认删除最后一个元素。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选择方法时先想清楚：你是知道要删除的值，还是知道它的位置。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八、列表长度 len()</w:t>
      </w:r>
    </w:p>
    <w:p>
      <w:r>
        <w:rPr>
          <w:rFonts w:ascii="Microsoft YaHei" w:hAnsi="Microsoft YaHei" w:eastAsia="Microsoft YaHei"/>
          <w:b w:val="0"/>
          <w:color w:val="000000"/>
        </w:rPr>
        <w:t>len() 可以得到列表中元素的数量。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names = ["张三", "李四", "王五"]</w:t>
        <w:br/>
        <w:t>print(len(names))  # 3</w:t>
      </w:r>
    </w:p>
    <w:p>
      <w:r>
        <w:rPr>
          <w:rFonts w:ascii="Microsoft YaHei" w:hAnsi="Microsoft YaHei" w:eastAsia="Microsoft YaHei"/>
          <w:b w:val="0"/>
          <w:color w:val="000000"/>
        </w:rPr>
        <w:t>len() 常用于统计数量，也经常和 sum() 一起计算平均值。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九、遍历列表 for</w:t>
      </w:r>
    </w:p>
    <w:p>
      <w:r>
        <w:rPr>
          <w:rFonts w:ascii="Microsoft YaHei" w:hAnsi="Microsoft YaHei" w:eastAsia="Microsoft YaHei"/>
          <w:b w:val="0"/>
          <w:color w:val="000000"/>
        </w:rPr>
        <w:t>遍历就是把列表中的元素一个一个取出来处理。for 循环是遍历列表最常用的方式。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names = ["张三", "李四", "王五"]</w:t>
        <w:br/>
        <w:br/>
        <w:t>for name in names:</w:t>
        <w:br/>
        <w:t xml:space="preserve">    print(name)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核心理解：for name in names 的意思是：每次从 names 里取出一个元素，临时叫它 name。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十、带编号遍历 enumerate()</w:t>
      </w:r>
    </w:p>
    <w:p>
      <w:r>
        <w:rPr>
          <w:rFonts w:ascii="Microsoft YaHei" w:hAnsi="Microsoft YaHei" w:eastAsia="Microsoft YaHei"/>
          <w:b w:val="0"/>
          <w:color w:val="000000"/>
        </w:rPr>
        <w:t>如果遍历时既需要元素，也需要它是第几个，可以使用 enumerate()。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scores = [88, 92, 75]</w:t>
        <w:br/>
        <w:br/>
        <w:t>for i, score in enumerate(scores, start=1):</w:t>
        <w:br/>
        <w:t xml:space="preserve">    print(f"第{i}个成绩是：{score}")</w:t>
      </w:r>
    </w:p>
    <w:p>
      <w:r>
        <w:rPr>
          <w:rFonts w:ascii="Microsoft YaHei" w:hAnsi="Microsoft YaHei" w:eastAsia="Microsoft YaHei"/>
          <w:b w:val="0"/>
          <w:color w:val="000000"/>
        </w:rPr>
        <w:t>start=1 表示编号从 1 开始，更适合输出给用户看。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十一、列表统计</w:t>
      </w:r>
    </w:p>
    <w:p>
      <w:r>
        <w:rPr>
          <w:rFonts w:ascii="Microsoft YaHei" w:hAnsi="Microsoft YaHei" w:eastAsia="Microsoft YaHei"/>
          <w:b w:val="0"/>
          <w:color w:val="000000"/>
        </w:rPr>
        <w:t>对于数字列表，可以使用 sum()、max()、min()、len() 做常见统计。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scores = [88, 92, 75, 60, 100]</w:t>
        <w:br/>
        <w:br/>
        <w:t>total = sum(scores)</w:t>
        <w:br/>
        <w:t>highest = max(scores)</w:t>
        <w:br/>
        <w:t>lowest = min(scores)</w:t>
        <w:br/>
        <w:t>average = total / len(scores)</w:t>
        <w:br/>
        <w:br/>
        <w:t>print(f"总分：{total}")</w:t>
        <w:br/>
        <w:t>print(f"最高分：{highest}")</w:t>
        <w:br/>
        <w:t>print(f"最低分：{lowest}")</w:t>
        <w:br/>
        <w:t>print(f"平均分：{average}")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平均值的基本公式：总和 / 数量，也就是 sum(scores) / len(scores)。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十二、循环累加与计数</w:t>
      </w:r>
    </w:p>
    <w:p>
      <w:r>
        <w:rPr>
          <w:rFonts w:ascii="Microsoft YaHei" w:hAnsi="Microsoft YaHei" w:eastAsia="Microsoft YaHei"/>
          <w:b w:val="0"/>
          <w:color w:val="000000"/>
        </w:rPr>
        <w:t>除了使用内置函数，也可以用循环自己统计。这样能帮助理解程序是如何一步步计算结果的。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scores = [88, 45, 92, 59, 76, 100]</w:t>
        <w:br/>
        <w:t>count = 0</w:t>
        <w:br/>
        <w:br/>
        <w:t>for score in scores:</w:t>
        <w:br/>
        <w:t xml:space="preserve">    if score &gt;= 60:</w:t>
        <w:br/>
        <w:t xml:space="preserve">        count = count + 1</w:t>
        <w:br/>
        <w:br/>
        <w:t>print(f"及格人数：{count}")</w:t>
      </w:r>
    </w:p>
    <w:p>
      <w:r>
        <w:rPr>
          <w:rFonts w:ascii="Microsoft YaHei" w:hAnsi="Microsoft YaHei" w:eastAsia="Microsoft YaHei"/>
          <w:b w:val="0"/>
          <w:color w:val="000000"/>
        </w:rPr>
        <w:t>count 初始为 0。每遇到一个及格成绩，就让 count 增加 1。循环结束后，count 中保存的就是及格人数。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十三、本节小结</w:t>
      </w:r>
    </w:p>
    <w:p>
      <w:pPr>
        <w:pStyle w:val="ListBullet"/>
      </w:pPr>
      <w:r>
        <w:rPr>
          <w:rFonts w:ascii="Microsoft YaHei" w:hAnsi="Microsoft YaHei" w:eastAsia="Microsoft YaHei"/>
        </w:rPr>
        <w:t>列表 list 用于保存一组有顺序的数据。</w:t>
      </w:r>
    </w:p>
    <w:p>
      <w:pPr>
        <w:pStyle w:val="ListBullet"/>
      </w:pPr>
      <w:r>
        <w:rPr>
          <w:rFonts w:ascii="Microsoft YaHei" w:hAnsi="Microsoft YaHei" w:eastAsia="Microsoft YaHei"/>
        </w:rPr>
        <w:t>列表下标从 0 开始。</w:t>
      </w:r>
    </w:p>
    <w:p>
      <w:pPr>
        <w:pStyle w:val="ListBullet"/>
      </w:pPr>
      <w:r>
        <w:rPr>
          <w:rFonts w:ascii="Microsoft YaHei" w:hAnsi="Microsoft YaHei" w:eastAsia="Microsoft YaHei"/>
        </w:rPr>
        <w:t>可以通过 names[0] 访问元素，也可以通过 names[1] = 新值 修改元素。</w:t>
      </w:r>
    </w:p>
    <w:p>
      <w:pPr>
        <w:pStyle w:val="ListBullet"/>
      </w:pPr>
      <w:r>
        <w:rPr>
          <w:rFonts w:ascii="Microsoft YaHei" w:hAnsi="Microsoft YaHei" w:eastAsia="Microsoft YaHei"/>
        </w:rPr>
        <w:t>append() 用于添加元素，remove() 和 pop() 用于删除元素。</w:t>
      </w:r>
    </w:p>
    <w:p>
      <w:pPr>
        <w:pStyle w:val="ListBullet"/>
      </w:pPr>
      <w:r>
        <w:rPr>
          <w:rFonts w:ascii="Microsoft YaHei" w:hAnsi="Microsoft YaHei" w:eastAsia="Microsoft YaHei"/>
        </w:rPr>
        <w:t>len() 可以统计列表长度。</w:t>
      </w:r>
    </w:p>
    <w:p>
      <w:pPr>
        <w:pStyle w:val="ListBullet"/>
      </w:pPr>
      <w:r>
        <w:rPr>
          <w:rFonts w:ascii="Microsoft YaHei" w:hAnsi="Microsoft YaHei" w:eastAsia="Microsoft YaHei"/>
        </w:rPr>
        <w:t>for 循环可以遍历列表。</w:t>
      </w:r>
    </w:p>
    <w:p>
      <w:pPr>
        <w:pStyle w:val="ListBullet"/>
      </w:pPr>
      <w:r>
        <w:rPr>
          <w:rFonts w:ascii="Microsoft YaHei" w:hAnsi="Microsoft YaHei" w:eastAsia="Microsoft YaHei"/>
        </w:rPr>
        <w:t>enumerate() 可以在遍历时同时得到编号和元素。</w:t>
      </w:r>
    </w:p>
    <w:p>
      <w:pPr>
        <w:pStyle w:val="ListBullet"/>
      </w:pPr>
      <w:r>
        <w:rPr>
          <w:rFonts w:ascii="Microsoft YaHei" w:hAnsi="Microsoft YaHei" w:eastAsia="Microsoft YaHei"/>
        </w:rPr>
        <w:t>sum()、max()、min() 常用于数字列表统计。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十四、复习题</w:t>
      </w:r>
    </w:p>
    <w:p>
      <w:pPr>
        <w:pStyle w:val="ListNumber"/>
      </w:pPr>
      <w:r>
        <w:rPr>
          <w:rFonts w:ascii="Microsoft YaHei" w:hAnsi="Microsoft YaHei" w:eastAsia="Microsoft YaHei"/>
        </w:rPr>
        <w:t>为什么 names[0] 表示第一个元素？</w:t>
      </w:r>
    </w:p>
    <w:p>
      <w:pPr>
        <w:pStyle w:val="ListNumber"/>
      </w:pPr>
      <w:r>
        <w:rPr>
          <w:rFonts w:ascii="Microsoft YaHei" w:hAnsi="Microsoft YaHei" w:eastAsia="Microsoft YaHei"/>
        </w:rPr>
        <w:t>append() 和 remove() 分别有什么作用？</w:t>
      </w:r>
    </w:p>
    <w:p>
      <w:pPr>
        <w:pStyle w:val="ListNumber"/>
      </w:pPr>
      <w:r>
        <w:rPr>
          <w:rFonts w:ascii="Microsoft YaHei" w:hAnsi="Microsoft YaHei" w:eastAsia="Microsoft YaHei"/>
        </w:rPr>
        <w:t>remove() 和 pop() 的区别是什么？</w:t>
      </w:r>
    </w:p>
    <w:p>
      <w:pPr>
        <w:pStyle w:val="ListNumber"/>
      </w:pPr>
      <w:r>
        <w:rPr>
          <w:rFonts w:ascii="Microsoft YaHei" w:hAnsi="Microsoft YaHei" w:eastAsia="Microsoft YaHei"/>
        </w:rPr>
        <w:t>len(scores) 得到的是什么？</w:t>
      </w:r>
    </w:p>
    <w:p>
      <w:pPr>
        <w:pStyle w:val="ListNumber"/>
      </w:pPr>
      <w:r>
        <w:rPr>
          <w:rFonts w:ascii="Microsoft YaHei" w:hAnsi="Microsoft YaHei" w:eastAsia="Microsoft YaHei"/>
        </w:rPr>
        <w:t>for score in scores 中，score 每次代表什么？</w:t>
      </w:r>
    </w:p>
    <w:p>
      <w:pPr>
        <w:pStyle w:val="ListNumber"/>
      </w:pPr>
      <w:r>
        <w:rPr>
          <w:rFonts w:ascii="Microsoft YaHei" w:hAnsi="Microsoft YaHei" w:eastAsia="Microsoft YaHei"/>
        </w:rPr>
        <w:t>enumerate(scores, start=1) 为什么适合输出“第几个成绩”？</w:t>
      </w:r>
    </w:p>
    <w:p>
      <w:pPr>
        <w:pStyle w:val="ListNumber"/>
      </w:pPr>
      <w:r>
        <w:rPr>
          <w:rFonts w:ascii="Microsoft YaHei" w:hAnsi="Microsoft YaHei" w:eastAsia="Microsoft YaHei"/>
        </w:rPr>
        <w:t>如何计算成绩列表的平均分？</w:t>
      </w:r>
    </w:p>
    <w:p>
      <w:r>
        <w:br w:type="page"/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Python 学习笔记：第二阶段 · 第二节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2"/>
        </w:rPr>
        <w:t>主题：字典 dict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一、字典 dict 是什么</w:t>
      </w:r>
    </w:p>
    <w:p>
      <w:r>
        <w:rPr>
          <w:rFonts w:ascii="Microsoft YaHei" w:hAnsi="Microsoft YaHei" w:eastAsia="Microsoft YaHei"/>
          <w:b w:val="0"/>
          <w:color w:val="000000"/>
        </w:rPr>
        <w:t>字典用来保存“带标签的数据”。列表主要靠位置访问元素，字典主要靠键 key 访问对应的值 value。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student = {</w:t>
        <w:br/>
        <w:t xml:space="preserve">    "name": "张三",</w:t>
        <w:br/>
        <w:t xml:space="preserve">    "age": 20,</w:t>
        <w:br/>
        <w:t xml:space="preserve">    "score": 88</w:t>
        <w:br/>
        <w:t>}</w:t>
      </w:r>
    </w:p>
    <w:p>
      <w:r>
        <w:rPr>
          <w:rFonts w:ascii="Microsoft YaHei" w:hAnsi="Microsoft YaHei" w:eastAsia="Microsoft YaHei"/>
          <w:b w:val="0"/>
          <w:color w:val="000000"/>
        </w:rPr>
        <w:t>这里 "name"、"age"、"score" 是键；"张三"、20、88 是对应的值。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核心理解：字典保存的是 key: value 这样的键值对。通过 key 可以快速找到 value。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二、列表和字典的区别</w:t>
      </w:r>
    </w:p>
    <w:p>
      <w:r>
        <w:rPr>
          <w:rFonts w:ascii="Microsoft YaHei" w:hAnsi="Microsoft YaHei" w:eastAsia="Microsoft YaHei"/>
          <w:b w:val="0"/>
          <w:color w:val="000000"/>
        </w:rPr>
        <w:t>列表适合保存一组同类数据，字典适合描述一个对象的多个属性。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scores = [88, 92, 75]</w:t>
        <w:br/>
        <w:br/>
        <w:t>student = {</w:t>
        <w:br/>
        <w:t xml:space="preserve">    "name": "张三",</w:t>
        <w:br/>
        <w:t xml:space="preserve">    "age": 20,</w:t>
        <w:br/>
        <w:t xml:space="preserve">    "score": 88</w:t>
        <w:br/>
        <w:t>}</w:t>
      </w:r>
    </w:p>
    <w:p>
      <w:r>
        <w:rPr>
          <w:rFonts w:ascii="Microsoft YaHei" w:hAnsi="Microsoft YaHei" w:eastAsia="Microsoft YaHei"/>
          <w:b w:val="0"/>
          <w:color w:val="000000"/>
        </w:rPr>
        <w:t>scores 是一组成绩；student 是一个学生的信息。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fill="4472C4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结构</w:t>
            </w:r>
          </w:p>
        </w:tc>
        <w:tc>
          <w:tcPr>
            <w:tcW w:type="dxa" w:w="2160"/>
          </w:tcPr>
          <w:p>
            <w:pPr>
              <w:shd w:fill="4472C4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访问方式</w:t>
            </w:r>
          </w:p>
        </w:tc>
        <w:tc>
          <w:tcPr>
            <w:tcW w:type="dxa" w:w="2160"/>
          </w:tcPr>
          <w:p>
            <w:pPr>
              <w:shd w:fill="4472C4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适合场景</w:t>
            </w:r>
          </w:p>
        </w:tc>
        <w:tc>
          <w:tcPr>
            <w:tcW w:type="dxa" w:w="2160"/>
          </w:tcPr>
          <w:p>
            <w:pPr>
              <w:shd w:fill="4472C4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示例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list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通过下标访问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一组有顺序的数据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scores[0]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dict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通过键访问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一个对象的多项信息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student["name"]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三、读取字典中的值</w:t>
      </w:r>
    </w:p>
    <w:p>
      <w:r>
        <w:rPr>
          <w:rFonts w:ascii="Microsoft YaHei" w:hAnsi="Microsoft YaHei" w:eastAsia="Microsoft YaHei"/>
          <w:b w:val="0"/>
          <w:color w:val="000000"/>
        </w:rPr>
        <w:t>读取字典时，用中括号加 key。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student = {</w:t>
        <w:br/>
        <w:t xml:space="preserve">    "name": "张三",</w:t>
        <w:br/>
        <w:t xml:space="preserve">    "age": 20,</w:t>
        <w:br/>
        <w:t xml:space="preserve">    "score": 88</w:t>
        <w:br/>
        <w:t>}</w:t>
        <w:br/>
        <w:br/>
        <w:t>print(student["name"])</w:t>
        <w:br/>
        <w:t>print(student["age"])</w:t>
        <w:br/>
        <w:t>print(student["score"])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注意：字典不能像列表那样用 student[0] 访问。字典要用 key 访问。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四、修改字典中的值</w:t>
      </w:r>
    </w:p>
    <w:p>
      <w:r>
        <w:rPr>
          <w:rFonts w:ascii="Microsoft YaHei" w:hAnsi="Microsoft YaHei" w:eastAsia="Microsoft YaHei"/>
          <w:b w:val="0"/>
          <w:color w:val="000000"/>
        </w:rPr>
        <w:t>如果 key 已经存在，对它重新赋值就会修改原来的 value。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student = {</w:t>
        <w:br/>
        <w:t xml:space="preserve">    "name": "张三",</w:t>
        <w:br/>
        <w:t xml:space="preserve">    "age": 20,</w:t>
        <w:br/>
        <w:t xml:space="preserve">    "score": 88</w:t>
        <w:br/>
        <w:t>}</w:t>
        <w:br/>
        <w:br/>
        <w:t>student["score"] = 95</w:t>
        <w:br/>
        <w:t>print(student)</w:t>
      </w:r>
    </w:p>
    <w:p>
      <w:r>
        <w:rPr>
          <w:rFonts w:ascii="Microsoft YaHei" w:hAnsi="Microsoft YaHei" w:eastAsia="Microsoft YaHei"/>
          <w:b w:val="0"/>
          <w:color w:val="000000"/>
        </w:rPr>
        <w:t>执行后，"score" 对应的值会从 88 改成 95。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五、添加新的键值对</w:t>
      </w:r>
    </w:p>
    <w:p>
      <w:r>
        <w:rPr>
          <w:rFonts w:ascii="Microsoft YaHei" w:hAnsi="Microsoft YaHei" w:eastAsia="Microsoft YaHei"/>
          <w:b w:val="0"/>
          <w:color w:val="000000"/>
        </w:rPr>
        <w:t>如果 key 不存在，对它赋值就会添加一组新的键值对。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student = {</w:t>
        <w:br/>
        <w:t xml:space="preserve">    "name": "张三",</w:t>
        <w:br/>
        <w:t xml:space="preserve">    "age": 20</w:t>
        <w:br/>
        <w:t>}</w:t>
        <w:br/>
        <w:br/>
        <w:t>student["score"] = 88</w:t>
        <w:br/>
        <w:t>print(student)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同样是 student[key] = value：key 存在时是修改，key 不存在时是添加。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六、删除键值对 pop()</w:t>
      </w:r>
    </w:p>
    <w:p>
      <w:r>
        <w:rPr>
          <w:rFonts w:ascii="Microsoft YaHei" w:hAnsi="Microsoft YaHei" w:eastAsia="Microsoft YaHei"/>
          <w:b w:val="0"/>
          <w:color w:val="000000"/>
        </w:rPr>
        <w:t>pop() 可以根据 key 删除一组键值对。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student = {</w:t>
        <w:br/>
        <w:t xml:space="preserve">    "name": "张三",</w:t>
        <w:br/>
        <w:t xml:space="preserve">    "age": 20,</w:t>
        <w:br/>
        <w:t xml:space="preserve">    "score": 88</w:t>
        <w:br/>
        <w:t>}</w:t>
        <w:br/>
        <w:br/>
        <w:t>student.pop("age")</w:t>
        <w:br/>
        <w:t>print(student)</w:t>
      </w:r>
    </w:p>
    <w:p>
      <w:r>
        <w:rPr>
          <w:rFonts w:ascii="Microsoft YaHei" w:hAnsi="Microsoft YaHei" w:eastAsia="Microsoft YaHei"/>
          <w:b w:val="0"/>
          <w:color w:val="000000"/>
        </w:rPr>
        <w:t>执行后，"age": 20 会被删除。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七、判断 key 是否存在</w:t>
      </w:r>
    </w:p>
    <w:p>
      <w:r>
        <w:rPr>
          <w:rFonts w:ascii="Microsoft YaHei" w:hAnsi="Microsoft YaHei" w:eastAsia="Microsoft YaHei"/>
          <w:b w:val="0"/>
          <w:color w:val="000000"/>
        </w:rPr>
        <w:t>使用 in 可以判断某个 key 是否在字典中。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student = {</w:t>
        <w:br/>
        <w:t xml:space="preserve">    "name": "张三",</w:t>
        <w:br/>
        <w:t xml:space="preserve">    "age": 20</w:t>
        <w:br/>
        <w:t>}</w:t>
        <w:br/>
        <w:br/>
        <w:t>print("name" in student)</w:t>
        <w:br/>
        <w:t>print("score" in student)</w:t>
      </w:r>
    </w:p>
    <w:p>
      <w:r>
        <w:rPr>
          <w:rFonts w:ascii="Microsoft YaHei" w:hAnsi="Microsoft YaHei" w:eastAsia="Microsoft YaHei"/>
          <w:b w:val="0"/>
          <w:color w:val="000000"/>
        </w:rPr>
        <w:t>输出结果是 True 和 False，因为 "name" 存在，"score" 不存在。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if "score" in student:</w:t>
        <w:br/>
        <w:t xml:space="preserve">    print(student["score"])</w:t>
        <w:br/>
        <w:t>else:</w:t>
        <w:br/>
        <w:t xml:space="preserve">    print("没有成绩")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八、get() 安全读取</w:t>
      </w:r>
    </w:p>
    <w:p>
      <w:r>
        <w:rPr>
          <w:rFonts w:ascii="Microsoft YaHei" w:hAnsi="Microsoft YaHei" w:eastAsia="Microsoft YaHei"/>
          <w:b w:val="0"/>
          <w:color w:val="000000"/>
        </w:rPr>
        <w:t>如果直接读取不存在的 key，会出现 KeyError。get() 可以更安全地读取字典。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student = {</w:t>
        <w:br/>
        <w:t xml:space="preserve">    "name": "张三",</w:t>
        <w:br/>
        <w:t xml:space="preserve">    "age": 20</w:t>
        <w:br/>
        <w:t>}</w:t>
        <w:br/>
        <w:br/>
        <w:t>print(student.get("score"))</w:t>
        <w:br/>
        <w:t>print(student.get("phone", "暂无手机号"))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get(key, 默认值) 的含义是：如果 key 存在，返回对应的值；如果不存在，返回默认值。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九、遍历字典</w:t>
      </w:r>
    </w:p>
    <w:p>
      <w:r>
        <w:rPr>
          <w:rFonts w:ascii="Microsoft YaHei" w:hAnsi="Microsoft YaHei" w:eastAsia="Microsoft YaHei"/>
          <w:b w:val="0"/>
          <w:color w:val="000000"/>
        </w:rPr>
        <w:t>遍历字典常见有三种方式：遍历 key、遍历 value、同时遍历 key 和 value。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student = {</w:t>
        <w:br/>
        <w:t xml:space="preserve">    "name": "张三",</w:t>
        <w:br/>
        <w:t xml:space="preserve">    "age": 20,</w:t>
        <w:br/>
        <w:t xml:space="preserve">    "score": 88</w:t>
        <w:br/>
        <w:t>}</w:t>
        <w:br/>
        <w:br/>
        <w:t>for key in student:</w:t>
        <w:br/>
        <w:t xml:space="preserve">    print(key)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for value in student.values():</w:t>
        <w:br/>
        <w:t xml:space="preserve">    print(value)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for key, value in student.items():</w:t>
        <w:br/>
        <w:t xml:space="preserve">    print(f"{key}: {value}")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最常用的是 items()，因为它可以同时拿到 key 和 value。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十、列表里面放字典</w:t>
      </w:r>
    </w:p>
    <w:p>
      <w:r>
        <w:rPr>
          <w:rFonts w:ascii="Microsoft YaHei" w:hAnsi="Microsoft YaHei" w:eastAsia="Microsoft YaHei"/>
          <w:b w:val="0"/>
          <w:color w:val="000000"/>
        </w:rPr>
        <w:t>真实程序中，经常用“列表 + 字典”保存一组对象。列表表示多个对象，字典表示每个对象的详细信息。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students = [</w:t>
        <w:br/>
        <w:t xml:space="preserve">    {"name": "张三", "score": 88},</w:t>
        <w:br/>
        <w:t xml:space="preserve">    {"name": "李四", "score": 92},</w:t>
        <w:br/>
        <w:t xml:space="preserve">    {"name": "王五", "score": 75}</w:t>
        <w:br/>
        <w:t>]</w:t>
      </w:r>
    </w:p>
    <w:p>
      <w:r>
        <w:rPr>
          <w:rFonts w:ascii="Microsoft YaHei" w:hAnsi="Microsoft YaHei" w:eastAsia="Microsoft YaHei"/>
          <w:b w:val="0"/>
          <w:color w:val="000000"/>
        </w:rPr>
        <w:t>students 是一个列表，列表里的每个元素都是一个字典。每个字典代表一个学生。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for student in students:</w:t>
        <w:br/>
        <w:t xml:space="preserve">    print(f'{student["name"]}的成绩是：{student["score"]}')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十一、多个学生统计平均分</w:t>
      </w:r>
    </w:p>
    <w:p>
      <w:r>
        <w:rPr>
          <w:rFonts w:ascii="Microsoft YaHei" w:hAnsi="Microsoft YaHei" w:eastAsia="Microsoft YaHei"/>
          <w:b w:val="0"/>
          <w:color w:val="000000"/>
        </w:rPr>
        <w:t>统计多个学生平均分时，可以遍历学生列表，把每个学生字典里的 score 累加起来。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students = [</w:t>
        <w:br/>
        <w:t xml:space="preserve">    {"name": "张三", "score": 88},</w:t>
        <w:br/>
        <w:t xml:space="preserve">    {"name": "李四", "score": 92},</w:t>
        <w:br/>
        <w:t xml:space="preserve">    {"name": "王五", "score": 75}</w:t>
        <w:br/>
        <w:t>]</w:t>
        <w:br/>
        <w:br/>
        <w:t>total = 0</w:t>
        <w:br/>
        <w:t>for student in students:</w:t>
        <w:br/>
        <w:t xml:space="preserve">    total = total + student["score"]</w:t>
        <w:br/>
        <w:br/>
        <w:t>average = total / len(students)</w:t>
        <w:br/>
        <w:t>print(f"平均分：{average}")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建议使用 len(students)，不要把人数写死成 3。这样学生数量变化时，代码仍然正确。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十二、常见错误</w:t>
      </w:r>
    </w:p>
    <w:p>
      <w:r>
        <w:rPr>
          <w:rFonts w:ascii="Microsoft YaHei" w:hAnsi="Microsoft YaHei" w:eastAsia="Microsoft YaHei"/>
          <w:b w:val="0"/>
          <w:color w:val="000000"/>
        </w:rPr>
        <w:t>1. 把数字写成字符串。年龄应该写成 20，而不是 "20"，除非你明确只想把它当文本。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"age": 20      # 推荐</w:t>
        <w:br/>
        <w:t>"age": "20"    # 这是字符串，不适合计算</w:t>
      </w:r>
    </w:p>
    <w:p>
      <w:r>
        <w:rPr>
          <w:rFonts w:ascii="Microsoft YaHei" w:hAnsi="Microsoft YaHei" w:eastAsia="Microsoft YaHei"/>
          <w:b w:val="0"/>
          <w:color w:val="000000"/>
        </w:rPr>
        <w:t>2. 直接读取不存在的 key。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print(student["phone"])  # 如果 phone 不存在，会报 KeyError</w:t>
      </w:r>
    </w:p>
    <w:p>
      <w:r>
        <w:rPr>
          <w:rFonts w:ascii="Microsoft YaHei" w:hAnsi="Microsoft YaHei" w:eastAsia="Microsoft YaHei"/>
          <w:b w:val="0"/>
          <w:color w:val="000000"/>
        </w:rPr>
        <w:t>更稳妥的写法：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print(student.get("phone", "暂无手机号"))</w:t>
      </w:r>
    </w:p>
    <w:p>
      <w:r>
        <w:rPr>
          <w:rFonts w:ascii="Microsoft YaHei" w:hAnsi="Microsoft YaHei" w:eastAsia="Microsoft YaHei"/>
          <w:b w:val="0"/>
          <w:color w:val="000000"/>
        </w:rPr>
        <w:t>3. f-string 中引号混乱。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print(f'{student["name"]}的成绩是：{student["score"]}')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十三、本节小结</w:t>
      </w:r>
    </w:p>
    <w:p>
      <w:pPr>
        <w:pStyle w:val="ListBullet"/>
      </w:pPr>
      <w:r>
        <w:rPr>
          <w:rFonts w:ascii="Microsoft YaHei" w:hAnsi="Microsoft YaHei" w:eastAsia="Microsoft YaHei"/>
        </w:rPr>
        <w:t>字典 dict 用于保存 key: value 键值对。</w:t>
      </w:r>
    </w:p>
    <w:p>
      <w:pPr>
        <w:pStyle w:val="ListBullet"/>
      </w:pPr>
      <w:r>
        <w:rPr>
          <w:rFonts w:ascii="Microsoft YaHei" w:hAnsi="Microsoft YaHei" w:eastAsia="Microsoft YaHei"/>
        </w:rPr>
        <w:t>列表靠下标访问，字典靠 key 访问。</w:t>
      </w:r>
    </w:p>
    <w:p>
      <w:pPr>
        <w:pStyle w:val="ListBullet"/>
      </w:pPr>
      <w:r>
        <w:rPr>
          <w:rFonts w:ascii="Microsoft YaHei" w:hAnsi="Microsoft YaHei" w:eastAsia="Microsoft YaHei"/>
        </w:rPr>
        <w:t>student['name'] 可以读取 name 对应的值。</w:t>
      </w:r>
    </w:p>
    <w:p>
      <w:pPr>
        <w:pStyle w:val="ListBullet"/>
      </w:pPr>
      <w:r>
        <w:rPr>
          <w:rFonts w:ascii="Microsoft YaHei" w:hAnsi="Microsoft YaHei" w:eastAsia="Microsoft YaHei"/>
        </w:rPr>
        <w:t>key 存在时赋值是修改，key 不存在时赋值是添加。</w:t>
      </w:r>
    </w:p>
    <w:p>
      <w:pPr>
        <w:pStyle w:val="ListBullet"/>
      </w:pPr>
      <w:r>
        <w:rPr>
          <w:rFonts w:ascii="Microsoft YaHei" w:hAnsi="Microsoft YaHei" w:eastAsia="Microsoft YaHei"/>
        </w:rPr>
        <w:t>pop(key) 可以删除键值对。</w:t>
      </w:r>
    </w:p>
    <w:p>
      <w:pPr>
        <w:pStyle w:val="ListBullet"/>
      </w:pPr>
      <w:r>
        <w:rPr>
          <w:rFonts w:ascii="Microsoft YaHei" w:hAnsi="Microsoft YaHei" w:eastAsia="Microsoft YaHei"/>
        </w:rPr>
        <w:t>in 可以判断 key 是否存在。</w:t>
      </w:r>
    </w:p>
    <w:p>
      <w:pPr>
        <w:pStyle w:val="ListBullet"/>
      </w:pPr>
      <w:r>
        <w:rPr>
          <w:rFonts w:ascii="Microsoft YaHei" w:hAnsi="Microsoft YaHei" w:eastAsia="Microsoft YaHei"/>
        </w:rPr>
        <w:t>get() 可以安全读取不存在的 key，并提供默认值。</w:t>
      </w:r>
    </w:p>
    <w:p>
      <w:pPr>
        <w:pStyle w:val="ListBullet"/>
      </w:pPr>
      <w:r>
        <w:rPr>
          <w:rFonts w:ascii="Microsoft YaHei" w:hAnsi="Microsoft YaHei" w:eastAsia="Microsoft YaHei"/>
        </w:rPr>
        <w:t>items() 可以同时遍历 key 和 value。</w:t>
      </w:r>
    </w:p>
    <w:p>
      <w:pPr>
        <w:pStyle w:val="ListBullet"/>
      </w:pPr>
      <w:r>
        <w:rPr>
          <w:rFonts w:ascii="Microsoft YaHei" w:hAnsi="Microsoft YaHei" w:eastAsia="Microsoft YaHei"/>
        </w:rPr>
        <w:t>列表中可以放多个字典，用来表示多个对象。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十四、复习题</w:t>
      </w:r>
    </w:p>
    <w:p>
      <w:pPr>
        <w:pStyle w:val="ListNumber"/>
      </w:pPr>
      <w:r>
        <w:rPr>
          <w:rFonts w:ascii="Microsoft YaHei" w:hAnsi="Microsoft YaHei" w:eastAsia="Microsoft YaHei"/>
        </w:rPr>
        <w:t>字典中的 key 和 value 分别是什么意思？</w:t>
      </w:r>
    </w:p>
    <w:p>
      <w:pPr>
        <w:pStyle w:val="ListNumber"/>
      </w:pPr>
      <w:r>
        <w:rPr>
          <w:rFonts w:ascii="Microsoft YaHei" w:hAnsi="Microsoft YaHei" w:eastAsia="Microsoft YaHei"/>
        </w:rPr>
        <w:t>student['score'] 的作用是什么？</w:t>
      </w:r>
    </w:p>
    <w:p>
      <w:pPr>
        <w:pStyle w:val="ListNumber"/>
      </w:pPr>
      <w:r>
        <w:rPr>
          <w:rFonts w:ascii="Microsoft YaHei" w:hAnsi="Microsoft YaHei" w:eastAsia="Microsoft YaHei"/>
        </w:rPr>
        <w:t>student['city'] = '北京' 在 city 不存在时会发生什么？</w:t>
      </w:r>
    </w:p>
    <w:p>
      <w:pPr>
        <w:pStyle w:val="ListNumber"/>
      </w:pPr>
      <w:r>
        <w:rPr>
          <w:rFonts w:ascii="Microsoft YaHei" w:hAnsi="Microsoft YaHei" w:eastAsia="Microsoft YaHei"/>
        </w:rPr>
        <w:t>pop('age') 的作用是什么？</w:t>
      </w:r>
    </w:p>
    <w:p>
      <w:pPr>
        <w:pStyle w:val="ListNumber"/>
      </w:pPr>
      <w:r>
        <w:rPr>
          <w:rFonts w:ascii="Microsoft YaHei" w:hAnsi="Microsoft YaHei" w:eastAsia="Microsoft YaHei"/>
        </w:rPr>
        <w:t>student.get('phone', '暂无手机号') 的含义是什么？</w:t>
      </w:r>
    </w:p>
    <w:p>
      <w:pPr>
        <w:pStyle w:val="ListNumber"/>
      </w:pPr>
      <w:r>
        <w:rPr>
          <w:rFonts w:ascii="Microsoft YaHei" w:hAnsi="Microsoft YaHei" w:eastAsia="Microsoft YaHei"/>
        </w:rPr>
        <w:t>for key, value in student.items() 中，key 和 value 每次分别代表什么？</w:t>
      </w:r>
    </w:p>
    <w:p>
      <w:pPr>
        <w:pStyle w:val="ListNumber"/>
      </w:pPr>
      <w:r>
        <w:rPr>
          <w:rFonts w:ascii="Microsoft YaHei" w:hAnsi="Microsoft YaHei" w:eastAsia="Microsoft YaHei"/>
        </w:rPr>
        <w:t>为什么多个学生适合用“列表里面放字典”的结构？</w:t>
      </w:r>
    </w:p>
    <w:p>
      <w:r>
        <w:br w:type="page"/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Python 学习笔记：第二阶段 · 第三节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2"/>
        </w:rPr>
        <w:t>主题：元组 tuple 和集合 set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一、元组 tuple 是什么</w:t>
      </w:r>
    </w:p>
    <w:p>
      <w:r>
        <w:rPr>
          <w:rFonts w:ascii="Microsoft YaHei" w:hAnsi="Microsoft YaHei" w:eastAsia="Microsoft YaHei"/>
          <w:b w:val="0"/>
          <w:color w:val="000000"/>
        </w:rPr>
        <w:t>元组和列表类似，都可以保存一组有顺序的数据。区别是：列表可以修改，元组不能修改。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names_list = ["张三", "李四", "王五"]</w:t>
        <w:br/>
        <w:t>names_tuple = ("张三", "李四", "王五")</w:t>
      </w:r>
    </w:p>
    <w:p>
      <w:r>
        <w:rPr>
          <w:rFonts w:ascii="Microsoft YaHei" w:hAnsi="Microsoft YaHei" w:eastAsia="Microsoft YaHei"/>
          <w:b w:val="0"/>
          <w:color w:val="000000"/>
        </w:rPr>
        <w:t>列表使用中括号 []，元组使用小括号 ()。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核心理解：tuple 是有顺序、不可修改的数据容器。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二、访问元组元素</w:t>
      </w:r>
    </w:p>
    <w:p>
      <w:r>
        <w:rPr>
          <w:rFonts w:ascii="Microsoft YaHei" w:hAnsi="Microsoft YaHei" w:eastAsia="Microsoft YaHei"/>
          <w:b w:val="0"/>
          <w:color w:val="000000"/>
        </w:rPr>
        <w:t>元组和列表一样，可以通过下标访问元素，下标也从 0 开始。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point = (10, 20)</w:t>
        <w:br/>
        <w:br/>
        <w:t>print(point[0])</w:t>
        <w:br/>
        <w:t>print(point[1])</w:t>
      </w:r>
    </w:p>
    <w:p>
      <w:r>
        <w:rPr>
          <w:rFonts w:ascii="Microsoft YaHei" w:hAnsi="Microsoft YaHei" w:eastAsia="Microsoft YaHei"/>
          <w:b w:val="0"/>
          <w:color w:val="000000"/>
        </w:rPr>
        <w:t>point[0] 是 10，point[1] 是 20。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三、元组不可修改</w:t>
      </w:r>
    </w:p>
    <w:p>
      <w:r>
        <w:rPr>
          <w:rFonts w:ascii="Microsoft YaHei" w:hAnsi="Microsoft YaHei" w:eastAsia="Microsoft YaHei"/>
          <w:b w:val="0"/>
          <w:color w:val="000000"/>
        </w:rPr>
        <w:t>元组创建后，里面的元素不能被重新赋值。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names = ("张三", "李四", "王五")</w:t>
        <w:br/>
        <w:t>names[1] = "赵六"  # 这会报错</w:t>
      </w:r>
    </w:p>
    <w:p>
      <w:r>
        <w:rPr>
          <w:rFonts w:ascii="Microsoft YaHei" w:hAnsi="Microsoft YaHei" w:eastAsia="Microsoft YaHei"/>
          <w:b w:val="0"/>
          <w:color w:val="000000"/>
        </w:rPr>
        <w:t>这类错误通常是 TypeError，因为 tuple 不支持元素修改。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当一组数据不希望被程序意外改动时，可以考虑用元组。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四、元组的常见使用场景</w:t>
      </w:r>
    </w:p>
    <w:p>
      <w:r>
        <w:rPr>
          <w:rFonts w:ascii="Microsoft YaHei" w:hAnsi="Microsoft YaHei" w:eastAsia="Microsoft YaHei"/>
          <w:b w:val="0"/>
          <w:color w:val="000000"/>
        </w:rPr>
        <w:t>元组常用于表达固定不变的一组值，例如坐标、颜色、固定配置等。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point = (10, 20)</w:t>
        <w:br/>
        <w:t>color = (255, 0, 0)</w:t>
        <w:br/>
        <w:t>weekdays = ("周一", "周二", "周三", "周四", "周五")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五、单元素元组</w:t>
      </w:r>
    </w:p>
    <w:p>
      <w:r>
        <w:rPr>
          <w:rFonts w:ascii="Microsoft YaHei" w:hAnsi="Microsoft YaHei" w:eastAsia="Microsoft YaHei"/>
          <w:b w:val="0"/>
          <w:color w:val="000000"/>
        </w:rPr>
        <w:t>只有一个元素的元组必须写逗号。这个点很容易出错。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a = (10)</w:t>
        <w:br/>
        <w:t>b = (10,)</w:t>
        <w:br/>
        <w:br/>
        <w:t>print(type(a))</w:t>
        <w:br/>
        <w:t>print(type(b))</w:t>
      </w:r>
    </w:p>
    <w:p>
      <w:r>
        <w:rPr>
          <w:rFonts w:ascii="Microsoft YaHei" w:hAnsi="Microsoft YaHei" w:eastAsia="Microsoft YaHei"/>
          <w:b w:val="0"/>
          <w:color w:val="000000"/>
        </w:rPr>
        <w:t>a 的类型是 int，b 的类型才是 tuple。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判断单元素元组的关键不是小括号，而是逗号。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六、遍历元组</w:t>
      </w:r>
    </w:p>
    <w:p>
      <w:r>
        <w:rPr>
          <w:rFonts w:ascii="Microsoft YaHei" w:hAnsi="Microsoft YaHei" w:eastAsia="Microsoft YaHei"/>
          <w:b w:val="0"/>
          <w:color w:val="000000"/>
        </w:rPr>
        <w:t>元组也可以使用 for 循环遍历。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weekdays = ("周一", "周二", "周三", "周四", "周五")</w:t>
        <w:br/>
        <w:br/>
        <w:t>for day in weekdays:</w:t>
        <w:br/>
        <w:t xml:space="preserve">    print(day)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七、集合 set 是什么</w:t>
      </w:r>
    </w:p>
    <w:p>
      <w:r>
        <w:rPr>
          <w:rFonts w:ascii="Microsoft YaHei" w:hAnsi="Microsoft YaHei" w:eastAsia="Microsoft YaHei"/>
          <w:b w:val="0"/>
          <w:color w:val="000000"/>
        </w:rPr>
        <w:t>集合用来保存一组不重复的数据。集合使用大括号 {}，但它不是字典，因为集合里面没有 key: value。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numbers = {1, 2, 3, 4}</w:t>
        <w:br/>
        <w:t>words = {"Python", "Java", "C++"}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核心理解：set 是无顺序、不重复的数据容器。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八、集合自动去重</w:t>
      </w:r>
    </w:p>
    <w:p>
      <w:r>
        <w:rPr>
          <w:rFonts w:ascii="Microsoft YaHei" w:hAnsi="Microsoft YaHei" w:eastAsia="Microsoft YaHei"/>
          <w:b w:val="0"/>
          <w:color w:val="000000"/>
        </w:rPr>
        <w:t>集合最常见的用途是去重。重复元素放进集合后，只会保留一份。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numbers = {1, 2, 2, 3, 3, 4}</w:t>
        <w:br/>
        <w:t>print(numbers)</w:t>
      </w:r>
    </w:p>
    <w:p>
      <w:r>
        <w:rPr>
          <w:rFonts w:ascii="Microsoft YaHei" w:hAnsi="Microsoft YaHei" w:eastAsia="Microsoft YaHei"/>
          <w:b w:val="0"/>
          <w:color w:val="000000"/>
        </w:rPr>
        <w:t>输出结果会类似 {1, 2, 3, 4}。重复的 2 和 3 被自动去掉了。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names = ["张三", "李四", "张三", "王五", "李四"]</w:t>
        <w:br/>
        <w:t>unique_names = set(names)</w:t>
        <w:br/>
        <w:t>print(unique_names)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注意：集合无顺序，所以去重后的输出顺序不一定和原列表一致。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九、集合添加和删除</w:t>
      </w:r>
    </w:p>
    <w:p>
      <w:r>
        <w:rPr>
          <w:rFonts w:ascii="Microsoft YaHei" w:hAnsi="Microsoft YaHei" w:eastAsia="Microsoft YaHei"/>
          <w:b w:val="0"/>
          <w:color w:val="000000"/>
        </w:rPr>
        <w:t>add() 用于添加元素，remove() 和 discard() 都可以删除元素。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numbers = {1, 2, 3}</w:t>
        <w:br/>
        <w:t>numbers.add(4)</w:t>
        <w:br/>
        <w:t>numbers.remove(2)</w:t>
        <w:br/>
        <w:t>print(numbers)</w:t>
      </w:r>
    </w:p>
    <w:p>
      <w:r>
        <w:rPr>
          <w:rFonts w:ascii="Microsoft YaHei" w:hAnsi="Microsoft YaHei" w:eastAsia="Microsoft YaHei"/>
          <w:b w:val="0"/>
          <w:color w:val="000000"/>
        </w:rPr>
        <w:t>remove() 删除不存在的元素会报错，discard() 删除不存在的元素不会报错。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numbers = {1, 2, 3}</w:t>
        <w:br/>
        <w:t>numbers.discard(100)</w:t>
        <w:br/>
        <w:t>print(numbers)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不确定元素是否存在时，优先使用 discard()。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十、集合运算</w:t>
      </w:r>
    </w:p>
    <w:p>
      <w:r>
        <w:rPr>
          <w:rFonts w:ascii="Microsoft YaHei" w:hAnsi="Microsoft YaHei" w:eastAsia="Microsoft YaHei"/>
          <w:b w:val="0"/>
          <w:color w:val="000000"/>
        </w:rPr>
        <w:t>集合支持交集、并集、差集等数学集合运算。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a = {1, 2, 3, 4}</w:t>
        <w:br/>
        <w:t>b = {3, 4, 5, 6}</w:t>
        <w:br/>
        <w:br/>
        <w:t>print(a &amp; b)  # 交集：两个集合都有的元素</w:t>
        <w:br/>
        <w:t>print(a | b)  # 并集：两个集合合并后的全部元素</w:t>
        <w:br/>
        <w:t>print(a - b)  # 差集：a 有，b 没有的元素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fill="4472C4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运算</w:t>
            </w:r>
          </w:p>
        </w:tc>
        <w:tc>
          <w:tcPr>
            <w:tcW w:type="dxa" w:w="2160"/>
          </w:tcPr>
          <w:p>
            <w:pPr>
              <w:shd w:fill="4472C4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符号</w:t>
            </w:r>
          </w:p>
        </w:tc>
        <w:tc>
          <w:tcPr>
            <w:tcW w:type="dxa" w:w="2160"/>
          </w:tcPr>
          <w:p>
            <w:pPr>
              <w:shd w:fill="4472C4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含义</w:t>
            </w:r>
          </w:p>
        </w:tc>
        <w:tc>
          <w:tcPr>
            <w:tcW w:type="dxa" w:w="2160"/>
          </w:tcPr>
          <w:p>
            <w:pPr>
              <w:shd w:fill="4472C4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示例结果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交集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&amp;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两个集合都有的元素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{3, 4}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并集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|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两个集合合并后的全部元素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{1, 2, 3, 4, 5, 6}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差集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左边集合有、右边集合没有的元素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{1, 2}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十一、空集合</w:t>
      </w:r>
    </w:p>
    <w:p>
      <w:r>
        <w:rPr>
          <w:rFonts w:ascii="Microsoft YaHei" w:hAnsi="Microsoft YaHei" w:eastAsia="Microsoft YaHei"/>
          <w:b w:val="0"/>
          <w:color w:val="000000"/>
        </w:rPr>
        <w:t>空集合不能写成 {}，因为 {} 表示空字典。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empty_dict = {}</w:t>
        <w:br/>
        <w:t>empty_set = set()</w:t>
        <w:br/>
        <w:br/>
        <w:t>print(type(empty_dict))</w:t>
        <w:br/>
        <w:t>print(type(empty_set))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创建空集合必须使用 set()。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十二、list、tuple、dict、set 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hd w:fill="4472C4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结构</w:t>
            </w:r>
          </w:p>
        </w:tc>
        <w:tc>
          <w:tcPr>
            <w:tcW w:type="dxa" w:w="1728"/>
          </w:tcPr>
          <w:p>
            <w:pPr>
              <w:shd w:fill="4472C4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中文名</w:t>
            </w:r>
          </w:p>
        </w:tc>
        <w:tc>
          <w:tcPr>
            <w:tcW w:type="dxa" w:w="1728"/>
          </w:tcPr>
          <w:p>
            <w:pPr>
              <w:shd w:fill="4472C4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是否有顺序</w:t>
            </w:r>
          </w:p>
        </w:tc>
        <w:tc>
          <w:tcPr>
            <w:tcW w:type="dxa" w:w="1728"/>
          </w:tcPr>
          <w:p>
            <w:pPr>
              <w:shd w:fill="4472C4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是否可修改</w:t>
            </w:r>
          </w:p>
        </w:tc>
        <w:tc>
          <w:tcPr>
            <w:tcW w:type="dxa" w:w="1728"/>
          </w:tcPr>
          <w:p>
            <w:pPr>
              <w:shd w:fill="4472C4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主要特点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list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列表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按下标访问，适合一组数据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tuple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元组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适合固定不变的数据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dict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字典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按 key 管理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key-value 键值对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set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集合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不重复，适合去重和集合运算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十三、本节小结</w:t>
      </w:r>
    </w:p>
    <w:p>
      <w:pPr>
        <w:pStyle w:val="ListBullet"/>
      </w:pPr>
      <w:r>
        <w:rPr>
          <w:rFonts w:ascii="Microsoft YaHei" w:hAnsi="Microsoft YaHei" w:eastAsia="Microsoft YaHei"/>
        </w:rPr>
        <w:t>元组 tuple 和列表类似，但元组不可修改。</w:t>
      </w:r>
    </w:p>
    <w:p>
      <w:pPr>
        <w:pStyle w:val="ListBullet"/>
      </w:pPr>
      <w:r>
        <w:rPr>
          <w:rFonts w:ascii="Microsoft YaHei" w:hAnsi="Microsoft YaHei" w:eastAsia="Microsoft YaHei"/>
        </w:rPr>
        <w:t>元组可以通过下标访问，也可以用 for 遍历。</w:t>
      </w:r>
    </w:p>
    <w:p>
      <w:pPr>
        <w:pStyle w:val="ListBullet"/>
      </w:pPr>
      <w:r>
        <w:rPr>
          <w:rFonts w:ascii="Microsoft YaHei" w:hAnsi="Microsoft YaHei" w:eastAsia="Microsoft YaHei"/>
        </w:rPr>
        <w:t>单元素元组必须写成 (10,)，逗号不能省略。</w:t>
      </w:r>
    </w:p>
    <w:p>
      <w:pPr>
        <w:pStyle w:val="ListBullet"/>
      </w:pPr>
      <w:r>
        <w:rPr>
          <w:rFonts w:ascii="Microsoft YaHei" w:hAnsi="Microsoft YaHei" w:eastAsia="Microsoft YaHei"/>
        </w:rPr>
        <w:t>集合 set 用于保存不重复的数据。</w:t>
      </w:r>
    </w:p>
    <w:p>
      <w:pPr>
        <w:pStyle w:val="ListBullet"/>
      </w:pPr>
      <w:r>
        <w:rPr>
          <w:rFonts w:ascii="Microsoft YaHei" w:hAnsi="Microsoft YaHei" w:eastAsia="Microsoft YaHei"/>
        </w:rPr>
        <w:t>集合是无顺序的，不能依赖输出顺序。</w:t>
      </w:r>
    </w:p>
    <w:p>
      <w:pPr>
        <w:pStyle w:val="ListBullet"/>
      </w:pPr>
      <w:r>
        <w:rPr>
          <w:rFonts w:ascii="Microsoft YaHei" w:hAnsi="Microsoft YaHei" w:eastAsia="Microsoft YaHei"/>
        </w:rPr>
        <w:t>set(list) 可以快速去重。</w:t>
      </w:r>
    </w:p>
    <w:p>
      <w:pPr>
        <w:pStyle w:val="ListBullet"/>
      </w:pPr>
      <w:r>
        <w:rPr>
          <w:rFonts w:ascii="Microsoft YaHei" w:hAnsi="Microsoft YaHei" w:eastAsia="Microsoft YaHei"/>
        </w:rPr>
        <w:t>add() 添加集合元素，remove() 和 discard() 删除集合元素。</w:t>
      </w:r>
    </w:p>
    <w:p>
      <w:pPr>
        <w:pStyle w:val="ListBullet"/>
      </w:pPr>
      <w:r>
        <w:rPr>
          <w:rFonts w:ascii="Microsoft YaHei" w:hAnsi="Microsoft YaHei" w:eastAsia="Microsoft YaHei"/>
        </w:rPr>
        <w:t>discard() 删除不存在的元素不会报错。</w:t>
      </w:r>
    </w:p>
    <w:p>
      <w:pPr>
        <w:pStyle w:val="ListBullet"/>
      </w:pPr>
      <w:r>
        <w:rPr>
          <w:rFonts w:ascii="Microsoft YaHei" w:hAnsi="Microsoft YaHei" w:eastAsia="Microsoft YaHei"/>
        </w:rPr>
        <w:t>集合支持交集 &amp;、并集 |、差集 -。</w:t>
      </w:r>
    </w:p>
    <w:p>
      <w:pPr>
        <w:pStyle w:val="ListBullet"/>
      </w:pPr>
      <w:r>
        <w:rPr>
          <w:rFonts w:ascii="Microsoft YaHei" w:hAnsi="Microsoft YaHei" w:eastAsia="Microsoft YaHei"/>
        </w:rPr>
        <w:t>空集合必须写 set()，{} 是空字典。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十四、复习题</w:t>
      </w:r>
    </w:p>
    <w:p>
      <w:pPr>
        <w:pStyle w:val="ListNumber"/>
      </w:pPr>
      <w:r>
        <w:rPr>
          <w:rFonts w:ascii="Microsoft YaHei" w:hAnsi="Microsoft YaHei" w:eastAsia="Microsoft YaHei"/>
        </w:rPr>
        <w:t>tuple 和 list 最大的区别是什么？</w:t>
      </w:r>
    </w:p>
    <w:p>
      <w:pPr>
        <w:pStyle w:val="ListNumber"/>
      </w:pPr>
      <w:r>
        <w:rPr>
          <w:rFonts w:ascii="Microsoft YaHei" w:hAnsi="Microsoft YaHei" w:eastAsia="Microsoft YaHei"/>
        </w:rPr>
        <w:t>为什么 (10) 不是元组，而 (10,) 是元组？</w:t>
      </w:r>
    </w:p>
    <w:p>
      <w:pPr>
        <w:pStyle w:val="ListNumber"/>
      </w:pPr>
      <w:r>
        <w:rPr>
          <w:rFonts w:ascii="Microsoft YaHei" w:hAnsi="Microsoft YaHei" w:eastAsia="Microsoft YaHei"/>
        </w:rPr>
        <w:t>什么时候适合用 tuple？</w:t>
      </w:r>
    </w:p>
    <w:p>
      <w:pPr>
        <w:pStyle w:val="ListNumber"/>
      </w:pPr>
      <w:r>
        <w:rPr>
          <w:rFonts w:ascii="Microsoft YaHei" w:hAnsi="Microsoft YaHei" w:eastAsia="Microsoft YaHei"/>
        </w:rPr>
        <w:t>set 的两个核心特点是什么？</w:t>
      </w:r>
    </w:p>
    <w:p>
      <w:pPr>
        <w:pStyle w:val="ListNumber"/>
      </w:pPr>
      <w:r>
        <w:rPr>
          <w:rFonts w:ascii="Microsoft YaHei" w:hAnsi="Microsoft YaHei" w:eastAsia="Microsoft YaHei"/>
        </w:rPr>
        <w:t>为什么 set(names) 可以去重？</w:t>
      </w:r>
    </w:p>
    <w:p>
      <w:pPr>
        <w:pStyle w:val="ListNumber"/>
      </w:pPr>
      <w:r>
        <w:rPr>
          <w:rFonts w:ascii="Microsoft YaHei" w:hAnsi="Microsoft YaHei" w:eastAsia="Microsoft YaHei"/>
        </w:rPr>
        <w:t>remove() 和 discard() 删除集合元素时有什么区别？</w:t>
      </w:r>
    </w:p>
    <w:p>
      <w:pPr>
        <w:pStyle w:val="ListNumber"/>
      </w:pPr>
      <w:r>
        <w:rPr>
          <w:rFonts w:ascii="Microsoft YaHei" w:hAnsi="Microsoft YaHei" w:eastAsia="Microsoft YaHei"/>
        </w:rPr>
        <w:t>a &amp; b、a | b、a - b 分别表示什么？</w:t>
      </w:r>
    </w:p>
    <w:p>
      <w:pPr>
        <w:pStyle w:val="ListNumber"/>
      </w:pPr>
      <w:r>
        <w:rPr>
          <w:rFonts w:ascii="Microsoft YaHei" w:hAnsi="Microsoft YaHei" w:eastAsia="Microsoft YaHei"/>
        </w:rPr>
        <w:t>{} 和 set() 分别创建什么对象？</w:t>
      </w:r>
    </w:p>
    <w:p>
      <w:r>
        <w:br w:type="page"/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Python 学习笔记：第二阶段 · 第四节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2"/>
        </w:rPr>
        <w:t>主题：切片、排序、列表推导式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一、切片 slice 是什么</w:t>
      </w:r>
    </w:p>
    <w:p>
      <w:r>
        <w:rPr>
          <w:rFonts w:ascii="Microsoft YaHei" w:hAnsi="Microsoft YaHei" w:eastAsia="Microsoft YaHei"/>
          <w:b w:val="0"/>
          <w:color w:val="000000"/>
        </w:rPr>
        <w:t>切片用于从列表、字符串、元组等序列中取出一部分数据。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序列[start:end]</w:t>
      </w:r>
    </w:p>
    <w:p>
      <w:r>
        <w:rPr>
          <w:rFonts w:ascii="Microsoft YaHei" w:hAnsi="Microsoft YaHei" w:eastAsia="Microsoft YaHei"/>
          <w:b w:val="0"/>
          <w:color w:val="000000"/>
        </w:rPr>
        <w:t>含义是：从 start 开始取，到 end 之前结束。包含 start，不包含 end。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nums = [10, 20, 30, 40, 50]</w:t>
        <w:br/>
        <w:t>print(nums[1:4])</w:t>
      </w:r>
    </w:p>
    <w:p>
      <w:r>
        <w:rPr>
          <w:rFonts w:ascii="Microsoft YaHei" w:hAnsi="Microsoft YaHei" w:eastAsia="Microsoft YaHei"/>
          <w:b w:val="0"/>
          <w:color w:val="000000"/>
        </w:rPr>
        <w:t>输出结果是 [20, 30, 40]，因为取到了下标 1、2、3，没有取下标 4。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核心理解：切片左闭右开，也就是包含左边界，不包含右边界。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二、切片常见写法</w:t>
      </w:r>
    </w:p>
    <w:p>
      <w:r>
        <w:rPr>
          <w:rFonts w:ascii="Microsoft YaHei" w:hAnsi="Microsoft YaHei" w:eastAsia="Microsoft YaHei"/>
          <w:b w:val="0"/>
          <w:color w:val="000000"/>
        </w:rPr>
        <w:t>切片可以省略 start 或 end。省略 start 表示从开头开始，省略 end 表示取到最后。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nums = [10, 20, 30, 40, 50, 60]</w:t>
        <w:br/>
        <w:br/>
        <w:t>print(nums[:3])   # [10, 20, 30]</w:t>
        <w:br/>
        <w:t>print(nums[3:])   # [40, 50, 60]</w:t>
        <w:br/>
        <w:t>print(nums[:])    # 复制整个列表</w:t>
      </w:r>
    </w:p>
    <w:p>
      <w:r>
        <w:rPr>
          <w:rFonts w:ascii="Microsoft YaHei" w:hAnsi="Microsoft YaHei" w:eastAsia="Microsoft YaHei"/>
          <w:b w:val="0"/>
          <w:color w:val="000000"/>
        </w:rPr>
        <w:t>负数下标可以从右往左数。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print(nums[-1])   # 最后一个元素</w:t>
        <w:br/>
        <w:t>print(nums[-2])   # 倒数第二个元素</w:t>
      </w:r>
    </w:p>
    <w:p>
      <w:r>
        <w:rPr>
          <w:rFonts w:ascii="Microsoft YaHei" w:hAnsi="Microsoft YaHei" w:eastAsia="Microsoft YaHei"/>
          <w:b w:val="0"/>
          <w:color w:val="000000"/>
        </w:rPr>
        <w:t>倒序列表可以使用 [::-1]。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print(nums[::-1])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三、切片步长</w:t>
      </w:r>
    </w:p>
    <w:p>
      <w:r>
        <w:rPr>
          <w:rFonts w:ascii="Microsoft YaHei" w:hAnsi="Microsoft YaHei" w:eastAsia="Microsoft YaHei"/>
          <w:b w:val="0"/>
          <w:color w:val="000000"/>
        </w:rPr>
        <w:t>完整切片语法是：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序列[start:end:step]</w:t>
      </w:r>
    </w:p>
    <w:p>
      <w:r>
        <w:rPr>
          <w:rFonts w:ascii="Microsoft YaHei" w:hAnsi="Microsoft YaHei" w:eastAsia="Microsoft YaHei"/>
          <w:b w:val="0"/>
          <w:color w:val="000000"/>
        </w:rPr>
        <w:t>step 表示步长，也就是每隔几个位置取一次。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nums = [10, 20, 30, 40, 50, 60]</w:t>
        <w:br/>
        <w:br/>
        <w:t>print(nums[::2])   # [10, 30, 50]</w:t>
        <w:br/>
        <w:t>print(nums[1::2])  # [20, 40, 60]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step 为 2 时，表示每隔 2 个下标取一个元素。step 为 -1 时，常用于倒序。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四、sorted() 排序</w:t>
      </w:r>
    </w:p>
    <w:p>
      <w:r>
        <w:rPr>
          <w:rFonts w:ascii="Microsoft YaHei" w:hAnsi="Microsoft YaHei" w:eastAsia="Microsoft YaHei"/>
          <w:b w:val="0"/>
          <w:color w:val="000000"/>
        </w:rPr>
        <w:t>sorted() 会返回一个排序后的新列表，不会修改原列表。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scores = [88, 60, 100, 75, 92]</w:t>
        <w:br/>
        <w:br/>
        <w:t>new_scores = sorted(scores)</w:t>
        <w:br/>
        <w:br/>
        <w:t>print(scores)</w:t>
        <w:br/>
        <w:t>print(new_scores)</w:t>
      </w:r>
    </w:p>
    <w:p>
      <w:r>
        <w:rPr>
          <w:rFonts w:ascii="Microsoft YaHei" w:hAnsi="Microsoft YaHei" w:eastAsia="Microsoft YaHei"/>
          <w:b w:val="0"/>
          <w:color w:val="000000"/>
        </w:rPr>
        <w:t>scores 仍然是原来的顺序，new_scores 是升序排序后的新列表。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当你想保留原列表时，优先使用 sorted()。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五、sort() 排序</w:t>
      </w:r>
    </w:p>
    <w:p>
      <w:r>
        <w:rPr>
          <w:rFonts w:ascii="Microsoft YaHei" w:hAnsi="Microsoft YaHei" w:eastAsia="Microsoft YaHei"/>
          <w:b w:val="0"/>
          <w:color w:val="000000"/>
        </w:rPr>
        <w:t>列表自身的 .sort() 方法会直接修改原列表，不会返回一个新列表。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scores = [88, 60, 100, 75, 92]</w:t>
        <w:br/>
        <w:br/>
        <w:t>scores.sort()</w:t>
        <w:br/>
        <w:t>print(scores)</w:t>
      </w:r>
    </w:p>
    <w:p>
      <w:r>
        <w:rPr>
          <w:rFonts w:ascii="Microsoft YaHei" w:hAnsi="Microsoft YaHei" w:eastAsia="Microsoft YaHei"/>
          <w:b w:val="0"/>
          <w:color w:val="000000"/>
        </w:rPr>
        <w:t>执行后，scores 自己变成 [60, 75, 88, 92, 100]。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sort() 是原地排序，会改变原列表。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六、降序排序</w:t>
      </w:r>
    </w:p>
    <w:p>
      <w:r>
        <w:rPr>
          <w:rFonts w:ascii="Microsoft YaHei" w:hAnsi="Microsoft YaHei" w:eastAsia="Microsoft YaHei"/>
          <w:b w:val="0"/>
          <w:color w:val="000000"/>
        </w:rPr>
        <w:t>无论是 sorted() 还是 sort()，都可以通过 reverse=True 实现降序。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scores = [88, 60, 100, 75, 92]</w:t>
        <w:br/>
        <w:br/>
        <w:t>print(sorted(scores, reverse=True))</w:t>
        <w:br/>
        <w:br/>
        <w:t>scores.sort(reverse=True)</w:t>
        <w:br/>
        <w:t>print(scores)</w:t>
      </w:r>
    </w:p>
    <w:p>
      <w:r>
        <w:rPr>
          <w:rFonts w:ascii="Microsoft YaHei" w:hAnsi="Microsoft YaHei" w:eastAsia="Microsoft YaHei"/>
          <w:b w:val="0"/>
          <w:color w:val="000000"/>
        </w:rPr>
        <w:t>reverse=True 表示反向排序，也就是从大到小。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七、按字典字段排序</w:t>
      </w:r>
    </w:p>
    <w:p>
      <w:r>
        <w:rPr>
          <w:rFonts w:ascii="Microsoft YaHei" w:hAnsi="Microsoft YaHei" w:eastAsia="Microsoft YaHei"/>
          <w:b w:val="0"/>
          <w:color w:val="000000"/>
        </w:rPr>
        <w:t>列表中放字典时，经常需要按字典里的某个字段排序，例如按学生成绩排序。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students = [</w:t>
        <w:br/>
        <w:t xml:space="preserve">    {"name": "张三", "score": 88},</w:t>
        <w:br/>
        <w:t xml:space="preserve">    {"name": "李四", "score": 92},</w:t>
        <w:br/>
        <w:t xml:space="preserve">    {"name": "王五", "score": 75}</w:t>
        <w:br/>
        <w:t>]</w:t>
        <w:br/>
        <w:br/>
        <w:t>students_sorted = sorted(students, key=lambda student: student["score"], reverse=True)</w:t>
        <w:br/>
        <w:t>print(students_sorted)</w:t>
      </w:r>
    </w:p>
    <w:p>
      <w:r>
        <w:rPr>
          <w:rFonts w:ascii="Microsoft YaHei" w:hAnsi="Microsoft YaHei" w:eastAsia="Microsoft YaHei"/>
          <w:b w:val="0"/>
          <w:color w:val="000000"/>
        </w:rPr>
        <w:t>这里 key=lambda student: student["score"] 的意思是：排序时，每个学生用 score 作为排序依据。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lambda 现在可以先理解为一个临时小函数，用来告诉 sorted() 按什么规则排序。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八、列表推导式</w:t>
      </w:r>
    </w:p>
    <w:p>
      <w:r>
        <w:rPr>
          <w:rFonts w:ascii="Microsoft YaHei" w:hAnsi="Microsoft YaHei" w:eastAsia="Microsoft YaHei"/>
          <w:b w:val="0"/>
          <w:color w:val="000000"/>
        </w:rPr>
        <w:t>列表推导式用于快速生成新列表。它常常可以替代“创建空列表 + for 循环 + append”的写法。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nums = [1, 2, 3, 4, 5]</w:t>
        <w:br/>
        <w:br/>
        <w:t>squares = []</w:t>
        <w:br/>
        <w:t>for n in nums:</w:t>
        <w:br/>
        <w:t xml:space="preserve">    squares.append(n * n)</w:t>
        <w:br/>
        <w:br/>
        <w:t>print(squares)</w:t>
      </w:r>
    </w:p>
    <w:p>
      <w:r>
        <w:rPr>
          <w:rFonts w:ascii="Microsoft YaHei" w:hAnsi="Microsoft YaHei" w:eastAsia="Microsoft YaHei"/>
          <w:b w:val="0"/>
          <w:color w:val="000000"/>
        </w:rPr>
        <w:t>上面的普通循环可以改写成列表推导式：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nums = [1, 2, 3, 4, 5]</w:t>
        <w:br/>
        <w:t>squares = [n * n for n in nums]</w:t>
        <w:br/>
        <w:t>print(squares)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核心格式：[新元素表达式 for 临时变量 in 原列表]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九、带条件的列表推导式</w:t>
      </w:r>
    </w:p>
    <w:p>
      <w:r>
        <w:rPr>
          <w:rFonts w:ascii="Microsoft YaHei" w:hAnsi="Microsoft YaHei" w:eastAsia="Microsoft YaHei"/>
          <w:b w:val="0"/>
          <w:color w:val="000000"/>
        </w:rPr>
        <w:t>列表推导式可以加 if 条件，用来筛选元素。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nums = [1, 2, 3, 4, 5, 6]</w:t>
        <w:br/>
        <w:br/>
        <w:t>even_nums = [n for n in nums if n % 2 == 0]</w:t>
        <w:br/>
        <w:t>print(even_nums)</w:t>
      </w:r>
    </w:p>
    <w:p>
      <w:r>
        <w:rPr>
          <w:rFonts w:ascii="Microsoft YaHei" w:hAnsi="Microsoft YaHei" w:eastAsia="Microsoft YaHei"/>
          <w:b w:val="0"/>
          <w:color w:val="000000"/>
        </w:rPr>
        <w:t>意思是：从 nums 中依次取出 n，如果 n 是偶数，就把 n 放进新列表。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scores = [88, 45, 92, 59, 76, 100]</w:t>
        <w:br/>
        <w:t>qualified = [score for score in scores if score &gt;= 60]</w:t>
        <w:br/>
        <w:t>print(qualified)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带条件的核心格式：[新元素表达式 for 临时变量 in 原列表 if 条件]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十、普通循环和列表推导式对比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fill="4472C4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目标</w:t>
            </w:r>
          </w:p>
        </w:tc>
        <w:tc>
          <w:tcPr>
            <w:tcW w:type="dxa" w:w="2880"/>
          </w:tcPr>
          <w:p>
            <w:pPr>
              <w:shd w:fill="4472C4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普通循环</w:t>
            </w:r>
          </w:p>
        </w:tc>
        <w:tc>
          <w:tcPr>
            <w:tcW w:type="dxa" w:w="2880"/>
          </w:tcPr>
          <w:p>
            <w:pPr>
              <w:shd w:fill="4472C4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列表推导式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生成平方数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for n in nums: append(n*n)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[n * n for n in nums]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筛选偶数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if n % 2 == 0: append(n)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[n for n in nums if n % 2 == 0]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筛选及格成绩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if score &gt;= 60: append(score)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[score for score in scores if score &gt;= 60]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十一、常见错误</w:t>
      </w:r>
    </w:p>
    <w:p>
      <w:r>
        <w:rPr>
          <w:rFonts w:ascii="Microsoft YaHei" w:hAnsi="Microsoft YaHei" w:eastAsia="Microsoft YaHei"/>
          <w:b w:val="0"/>
          <w:color w:val="000000"/>
        </w:rPr>
        <w:t>1. 切片右边界不包含。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nums = [10, 20, 30, 40, 50]</w:t>
        <w:br/>
        <w:t>print(nums[1:4])  # 取到 40，不取 50</w:t>
      </w:r>
    </w:p>
    <w:p>
      <w:r>
        <w:rPr>
          <w:rFonts w:ascii="Microsoft YaHei" w:hAnsi="Microsoft YaHei" w:eastAsia="Microsoft YaHei"/>
          <w:b w:val="0"/>
          <w:color w:val="000000"/>
        </w:rPr>
        <w:t>2. 混淆 sorted() 和 sort()。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new_scores = sorted(scores)  # 返回新列表，不改原列表</w:t>
        <w:br/>
        <w:t>scores.sort()               # 修改原列表</w:t>
      </w:r>
    </w:p>
    <w:p>
      <w:r>
        <w:rPr>
          <w:rFonts w:ascii="Microsoft YaHei" w:hAnsi="Microsoft YaHei" w:eastAsia="Microsoft YaHei"/>
          <w:b w:val="0"/>
          <w:color w:val="000000"/>
        </w:rPr>
        <w:t>3. 题目要求列表推导式时，不要再写普通 for append。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qualified = [score for score in scores if score &gt;= 60]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十二、本节小结</w:t>
      </w:r>
    </w:p>
    <w:p>
      <w:pPr>
        <w:pStyle w:val="ListBullet"/>
      </w:pPr>
      <w:r>
        <w:rPr>
          <w:rFonts w:ascii="Microsoft YaHei" w:hAnsi="Microsoft YaHei" w:eastAsia="Microsoft YaHei"/>
        </w:rPr>
        <w:t>切片用于从序列中取出一部分数据。</w:t>
      </w:r>
    </w:p>
    <w:p>
      <w:pPr>
        <w:pStyle w:val="ListBullet"/>
      </w:pPr>
      <w:r>
        <w:rPr>
          <w:rFonts w:ascii="Microsoft YaHei" w:hAnsi="Microsoft YaHei" w:eastAsia="Microsoft YaHei"/>
        </w:rPr>
        <w:t>切片语法是 sequence[start:end:step]。</w:t>
      </w:r>
    </w:p>
    <w:p>
      <w:pPr>
        <w:pStyle w:val="ListBullet"/>
      </w:pPr>
      <w:r>
        <w:rPr>
          <w:rFonts w:ascii="Microsoft YaHei" w:hAnsi="Microsoft YaHei" w:eastAsia="Microsoft YaHei"/>
        </w:rPr>
        <w:t>切片包含 start，不包含 end。</w:t>
      </w:r>
    </w:p>
    <w:p>
      <w:pPr>
        <w:pStyle w:val="ListBullet"/>
      </w:pPr>
      <w:r>
        <w:rPr>
          <w:rFonts w:ascii="Microsoft YaHei" w:hAnsi="Microsoft YaHei" w:eastAsia="Microsoft YaHei"/>
        </w:rPr>
        <w:t>nums[:3] 从开头取到下标 3 之前，nums[3:] 从下标 3 取到最后。</w:t>
      </w:r>
    </w:p>
    <w:p>
      <w:pPr>
        <w:pStyle w:val="ListBullet"/>
      </w:pPr>
      <w:r>
        <w:rPr>
          <w:rFonts w:ascii="Microsoft YaHei" w:hAnsi="Microsoft YaHei" w:eastAsia="Microsoft YaHei"/>
        </w:rPr>
        <w:t>nums[::-1] 可以倒序。</w:t>
      </w:r>
    </w:p>
    <w:p>
      <w:pPr>
        <w:pStyle w:val="ListBullet"/>
      </w:pPr>
      <w:r>
        <w:rPr>
          <w:rFonts w:ascii="Microsoft YaHei" w:hAnsi="Microsoft YaHei" w:eastAsia="Microsoft YaHei"/>
        </w:rPr>
        <w:t>sorted() 返回新列表，不修改原列表。</w:t>
      </w:r>
    </w:p>
    <w:p>
      <w:pPr>
        <w:pStyle w:val="ListBullet"/>
      </w:pPr>
      <w:r>
        <w:rPr>
          <w:rFonts w:ascii="Microsoft YaHei" w:hAnsi="Microsoft YaHei" w:eastAsia="Microsoft YaHei"/>
        </w:rPr>
        <w:t>list.sort() 会直接修改原列表。</w:t>
      </w:r>
    </w:p>
    <w:p>
      <w:pPr>
        <w:pStyle w:val="ListBullet"/>
      </w:pPr>
      <w:r>
        <w:rPr>
          <w:rFonts w:ascii="Microsoft YaHei" w:hAnsi="Microsoft YaHei" w:eastAsia="Microsoft YaHei"/>
        </w:rPr>
        <w:t>reverse=True 表示降序排序。</w:t>
      </w:r>
    </w:p>
    <w:p>
      <w:pPr>
        <w:pStyle w:val="ListBullet"/>
      </w:pPr>
      <w:r>
        <w:rPr>
          <w:rFonts w:ascii="Microsoft YaHei" w:hAnsi="Microsoft YaHei" w:eastAsia="Microsoft YaHei"/>
        </w:rPr>
        <w:t>排序字典列表时，可以使用 key=lambda student: student['score']。</w:t>
      </w:r>
    </w:p>
    <w:p>
      <w:pPr>
        <w:pStyle w:val="ListBullet"/>
      </w:pPr>
      <w:r>
        <w:rPr>
          <w:rFonts w:ascii="Microsoft YaHei" w:hAnsi="Microsoft YaHei" w:eastAsia="Microsoft YaHei"/>
        </w:rPr>
        <w:t>列表推导式可以简洁生成新列表。</w:t>
      </w:r>
    </w:p>
    <w:p>
      <w:pPr>
        <w:pStyle w:val="ListBullet"/>
      </w:pPr>
      <w:r>
        <w:rPr>
          <w:rFonts w:ascii="Microsoft YaHei" w:hAnsi="Microsoft YaHei" w:eastAsia="Microsoft YaHei"/>
        </w:rPr>
        <w:t>带条件的列表推导式可以筛选数据。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十三、复习题</w:t>
      </w:r>
    </w:p>
    <w:p>
      <w:pPr>
        <w:pStyle w:val="ListNumber"/>
      </w:pPr>
      <w:r>
        <w:rPr>
          <w:rFonts w:ascii="Microsoft YaHei" w:hAnsi="Microsoft YaHei" w:eastAsia="Microsoft YaHei"/>
        </w:rPr>
        <w:t>nums[1:4] 会取到哪些下标？</w:t>
      </w:r>
    </w:p>
    <w:p>
      <w:pPr>
        <w:pStyle w:val="ListNumber"/>
      </w:pPr>
      <w:r>
        <w:rPr>
          <w:rFonts w:ascii="Microsoft YaHei" w:hAnsi="Microsoft YaHei" w:eastAsia="Microsoft YaHei"/>
        </w:rPr>
        <w:t>为什么切片说“包含 start，不包含 end”？</w:t>
      </w:r>
    </w:p>
    <w:p>
      <w:pPr>
        <w:pStyle w:val="ListNumber"/>
      </w:pPr>
      <w:r>
        <w:rPr>
          <w:rFonts w:ascii="Microsoft YaHei" w:hAnsi="Microsoft YaHei" w:eastAsia="Microsoft YaHei"/>
        </w:rPr>
        <w:t>nums[:3]、nums[3:]、nums[::-1] 分别是什么意思？</w:t>
      </w:r>
    </w:p>
    <w:p>
      <w:pPr>
        <w:pStyle w:val="ListNumber"/>
      </w:pPr>
      <w:r>
        <w:rPr>
          <w:rFonts w:ascii="Microsoft YaHei" w:hAnsi="Microsoft YaHei" w:eastAsia="Microsoft YaHei"/>
        </w:rPr>
        <w:t>sorted(scores) 和 scores.sort() 的区别是什么？</w:t>
      </w:r>
    </w:p>
    <w:p>
      <w:pPr>
        <w:pStyle w:val="ListNumber"/>
      </w:pPr>
      <w:r>
        <w:rPr>
          <w:rFonts w:ascii="Microsoft YaHei" w:hAnsi="Microsoft YaHei" w:eastAsia="Microsoft YaHei"/>
        </w:rPr>
        <w:t>reverse=True 的作用是什么？</w:t>
      </w:r>
    </w:p>
    <w:p>
      <w:pPr>
        <w:pStyle w:val="ListNumber"/>
      </w:pPr>
      <w:r>
        <w:rPr>
          <w:rFonts w:ascii="Microsoft YaHei" w:hAnsi="Microsoft YaHei" w:eastAsia="Microsoft YaHei"/>
        </w:rPr>
        <w:t>sorted(students, key=lambda student: student['score']) 中 key 的作用是什么？</w:t>
      </w:r>
    </w:p>
    <w:p>
      <w:pPr>
        <w:pStyle w:val="ListNumber"/>
      </w:pPr>
      <w:r>
        <w:rPr>
          <w:rFonts w:ascii="Microsoft YaHei" w:hAnsi="Microsoft YaHei" w:eastAsia="Microsoft YaHei"/>
        </w:rPr>
        <w:t>[n * n for n in nums] 这句代码的含义是什么？</w:t>
      </w:r>
    </w:p>
    <w:p>
      <w:pPr>
        <w:pStyle w:val="ListNumber"/>
      </w:pPr>
      <w:r>
        <w:rPr>
          <w:rFonts w:ascii="Microsoft YaHei" w:hAnsi="Microsoft YaHei" w:eastAsia="Microsoft YaHei"/>
        </w:rPr>
        <w:t>[score for score in scores if score &gt;= 60] 这句代码如何理解？</w:t>
      </w:r>
    </w:p>
    <w:p>
      <w:r>
        <w:br w:type="page"/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Python 学习笔记：第三阶段 · 第一节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2"/>
        </w:rPr>
        <w:t>主题：函数基础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一、函数是什么</w:t>
      </w:r>
    </w:p>
    <w:p>
      <w:r>
        <w:rPr>
          <w:rFonts w:ascii="Microsoft YaHei" w:hAnsi="Microsoft YaHei" w:eastAsia="Microsoft YaHei"/>
          <w:b w:val="0"/>
          <w:color w:val="000000"/>
        </w:rPr>
        <w:t>函数可以理解为“给一段代码起名字”。把一段经常使用的逻辑封装成函数后，需要时直接调用它。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def add(a, b):</w:t>
        <w:br/>
        <w:t xml:space="preserve">    return a + b</w:t>
        <w:br/>
        <w:br/>
        <w:t>result = add(10, 20)</w:t>
        <w:br/>
        <w:t>print(result)</w:t>
      </w:r>
    </w:p>
    <w:p>
      <w:r>
        <w:rPr>
          <w:rFonts w:ascii="Microsoft YaHei" w:hAnsi="Microsoft YaHei" w:eastAsia="Microsoft YaHei"/>
          <w:b w:val="0"/>
          <w:color w:val="000000"/>
        </w:rPr>
        <w:t>这里 add 是函数名，a 和 b 是参数，return a + b 会把计算结果返回给调用者。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核心理解：函数用于封装重复逻辑，让代码更清晰、更容易复用。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二、函数基本语法</w:t>
      </w:r>
    </w:p>
    <w:p>
      <w:r>
        <w:rPr>
          <w:rFonts w:ascii="Microsoft YaHei" w:hAnsi="Microsoft YaHei" w:eastAsia="Microsoft YaHei"/>
          <w:b w:val="0"/>
          <w:color w:val="000000"/>
        </w:rPr>
        <w:t>定义函数使用 def，函数体必须缩进。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def 函数名(参数):</w:t>
        <w:br/>
        <w:t xml:space="preserve">    函数体</w:t>
        <w:br/>
        <w:t xml:space="preserve">    return 返回值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def say_hello():</w:t>
        <w:br/>
        <w:t xml:space="preserve">    print("你好，Python")</w:t>
        <w:br/>
        <w:br/>
        <w:t>say_hello()</w:t>
      </w:r>
    </w:p>
    <w:p>
      <w:r>
        <w:rPr>
          <w:rFonts w:ascii="Microsoft YaHei" w:hAnsi="Microsoft YaHei" w:eastAsia="Microsoft YaHei"/>
          <w:b w:val="0"/>
          <w:color w:val="000000"/>
        </w:rPr>
        <w:t>调用函数时必须写括号。say_hello() 会执行函数；只写 say_hello 不会执行函数。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缩进属于函数体的一部分。缩进结束后，就回到函数外部。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三、无参数函数</w:t>
      </w:r>
    </w:p>
    <w:p>
      <w:r>
        <w:rPr>
          <w:rFonts w:ascii="Microsoft YaHei" w:hAnsi="Microsoft YaHei" w:eastAsia="Microsoft YaHei"/>
          <w:b w:val="0"/>
          <w:color w:val="000000"/>
        </w:rPr>
        <w:t>如果函数不需要外部输入，可以不写参数。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def say_hello():</w:t>
        <w:br/>
        <w:t xml:space="preserve">    print("你好，Python")</w:t>
        <w:br/>
        <w:br/>
        <w:t>say_hello()</w:t>
      </w:r>
    </w:p>
    <w:p>
      <w:r>
        <w:rPr>
          <w:rFonts w:ascii="Microsoft YaHei" w:hAnsi="Microsoft YaHei" w:eastAsia="Microsoft YaHei"/>
          <w:b w:val="0"/>
          <w:color w:val="000000"/>
        </w:rPr>
        <w:t>这个函数每次调用都会输出固定内容。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四、参数是什么</w:t>
      </w:r>
    </w:p>
    <w:p>
      <w:r>
        <w:rPr>
          <w:rFonts w:ascii="Microsoft YaHei" w:hAnsi="Microsoft YaHei" w:eastAsia="Microsoft YaHei"/>
          <w:b w:val="0"/>
          <w:color w:val="000000"/>
        </w:rPr>
        <w:t>参数是函数接收的输入。调用函数时传入不同参数，函数就可以处理不同数据。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def greet(name):</w:t>
        <w:br/>
        <w:t xml:space="preserve">    print(f"你好，{name}")</w:t>
        <w:br/>
        <w:br/>
        <w:t>greet("张三")</w:t>
        <w:br/>
        <w:t>greet("李四")</w:t>
      </w:r>
    </w:p>
    <w:p>
      <w:r>
        <w:rPr>
          <w:rFonts w:ascii="Microsoft YaHei" w:hAnsi="Microsoft YaHei" w:eastAsia="Microsoft YaHei"/>
          <w:b w:val="0"/>
          <w:color w:val="000000"/>
        </w:rPr>
        <w:t>第一次调用时，name 是 "张三"；第二次调用时，name 是 "李四"。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参数让函数从“只能做固定事情”变成“可以处理不同数据”。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五、多个参数</w:t>
      </w:r>
    </w:p>
    <w:p>
      <w:r>
        <w:rPr>
          <w:rFonts w:ascii="Microsoft YaHei" w:hAnsi="Microsoft YaHei" w:eastAsia="Microsoft YaHei"/>
          <w:b w:val="0"/>
          <w:color w:val="000000"/>
        </w:rPr>
        <w:t>函数可以接收多个参数，参数之间用逗号分隔。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def add(a, b):</w:t>
        <w:br/>
        <w:t xml:space="preserve">    return a + b</w:t>
        <w:br/>
        <w:br/>
        <w:t>print(add(10, 20))</w:t>
        <w:br/>
        <w:t>print(add(3, 5))</w:t>
      </w:r>
    </w:p>
    <w:p>
      <w:r>
        <w:rPr>
          <w:rFonts w:ascii="Microsoft YaHei" w:hAnsi="Microsoft YaHei" w:eastAsia="Microsoft YaHei"/>
          <w:b w:val="0"/>
          <w:color w:val="000000"/>
        </w:rPr>
        <w:t>调用函数时，实参会按顺序传给形参。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六、return 返回值</w:t>
      </w:r>
    </w:p>
    <w:p>
      <w:r>
        <w:rPr>
          <w:rFonts w:ascii="Microsoft YaHei" w:hAnsi="Microsoft YaHei" w:eastAsia="Microsoft YaHei"/>
          <w:b w:val="0"/>
          <w:color w:val="000000"/>
        </w:rPr>
        <w:t>return 用来把函数的计算结果返回给调用者。返回后的结果可以继续保存、计算或传给其他函数。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def add(a, b):</w:t>
        <w:br/>
        <w:t xml:space="preserve">    return a + b</w:t>
        <w:br/>
        <w:br/>
        <w:t>result = add(10, 20)</w:t>
        <w:br/>
        <w:t>print(result)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print() 是显示给人看；return 是返回给程序继续用。</w:t>
      </w:r>
    </w:p>
    <w:p>
      <w:r>
        <w:rPr>
          <w:rFonts w:ascii="Microsoft YaHei" w:hAnsi="Microsoft YaHei" w:eastAsia="Microsoft YaHei"/>
          <w:b w:val="0"/>
          <w:color w:val="000000"/>
        </w:rPr>
        <w:t>如果函数没有 return，它默认返回 None。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def add(a, b):</w:t>
        <w:br/>
        <w:t xml:space="preserve">    print(a + b)</w:t>
        <w:br/>
        <w:br/>
        <w:t>result = add(10, 20)</w:t>
        <w:br/>
        <w:t>print(result)  # None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七、函数处理列表</w:t>
      </w:r>
    </w:p>
    <w:p>
      <w:r>
        <w:rPr>
          <w:rFonts w:ascii="Microsoft YaHei" w:hAnsi="Microsoft YaHei" w:eastAsia="Microsoft YaHei"/>
          <w:b w:val="0"/>
          <w:color w:val="000000"/>
        </w:rPr>
        <w:t>函数的参数也可以是列表。比如计算平均分、统计及格人数。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def calc_average(scores):</w:t>
        <w:br/>
        <w:t xml:space="preserve">    return sum(scores) / len(scores)</w:t>
        <w:br/>
        <w:br/>
        <w:t>scores = [88, 92, 75]</w:t>
        <w:br/>
        <w:t>average = calc_average(scores)</w:t>
        <w:br/>
        <w:t>print(average)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def count_pass(scores):</w:t>
        <w:br/>
        <w:t xml:space="preserve">    count = 0</w:t>
        <w:br/>
        <w:t xml:space="preserve">    for score in scores:</w:t>
        <w:br/>
        <w:t xml:space="preserve">        if score &gt;= 60:</w:t>
        <w:br/>
        <w:t xml:space="preserve">            count = count + 1</w:t>
        <w:br/>
        <w:t xml:space="preserve">    return count</w:t>
        <w:br/>
        <w:br/>
        <w:t>scores = [88, 45, 92, 59, 76]</w:t>
        <w:br/>
        <w:t>print(count_pass(scores))</w:t>
      </w:r>
    </w:p>
    <w:p>
      <w:r>
        <w:rPr>
          <w:rFonts w:ascii="Microsoft YaHei" w:hAnsi="Microsoft YaHei" w:eastAsia="Microsoft YaHei"/>
          <w:b w:val="0"/>
          <w:color w:val="000000"/>
        </w:rPr>
        <w:t>这类函数的优点是：以后换一组成绩，也可以直接复用函数。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八、默认参数</w:t>
      </w:r>
    </w:p>
    <w:p>
      <w:r>
        <w:rPr>
          <w:rFonts w:ascii="Microsoft YaHei" w:hAnsi="Microsoft YaHei" w:eastAsia="Microsoft YaHei"/>
          <w:b w:val="0"/>
          <w:color w:val="000000"/>
        </w:rPr>
        <w:t>参数可以设置默认值。调用时如果没有传这个参数，就使用默认值。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def introduce(name, city="北京"):</w:t>
        <w:br/>
        <w:t xml:space="preserve">    print(f"我叫{name}，来自{city}")</w:t>
        <w:br/>
        <w:br/>
        <w:t>introduce("张三")</w:t>
        <w:br/>
        <w:t>introduce("李四", "上海")</w:t>
      </w:r>
    </w:p>
    <w:p>
      <w:r>
        <w:rPr>
          <w:rFonts w:ascii="Microsoft YaHei" w:hAnsi="Microsoft YaHei" w:eastAsia="Microsoft YaHei"/>
          <w:b w:val="0"/>
          <w:color w:val="000000"/>
        </w:rPr>
        <w:t>第一次调用没有传 city，所以使用默认值 "北京"；第二次传了 "上海"，所以使用传入值。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九、关键字参数</w:t>
      </w:r>
    </w:p>
    <w:p>
      <w:r>
        <w:rPr>
          <w:rFonts w:ascii="Microsoft YaHei" w:hAnsi="Microsoft YaHei" w:eastAsia="Microsoft YaHei"/>
          <w:b w:val="0"/>
          <w:color w:val="000000"/>
        </w:rPr>
        <w:t>调用函数时可以指定参数名，这种方式叫关键字参数。使用关键字参数时，参数顺序可以打乱。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def show_info(name, age, score):</w:t>
        <w:br/>
        <w:t xml:space="preserve">    print(f"姓名：{name}，年龄：{age}，成绩：{score}")</w:t>
        <w:br/>
        <w:br/>
        <w:t>show_info(score=88, name="张三", age=20)</w:t>
      </w:r>
    </w:p>
    <w:p>
      <w:pPr>
        <w:pStyle w:val="KeyPoint"/>
        <w:shd w:fill="FFF2CC"/>
      </w:pPr>
      <w:r>
        <w:rPr>
          <w:rFonts w:ascii="Microsoft YaHei" w:hAnsi="Microsoft YaHei" w:eastAsia="Microsoft YaHei"/>
          <w:b/>
          <w:color w:val="C0504D"/>
        </w:rPr>
        <w:t>关键字参数能让调用更清楚，也能减少参数顺序写错的风险。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十、局部变量</w:t>
      </w:r>
    </w:p>
    <w:p>
      <w:r>
        <w:rPr>
          <w:rFonts w:ascii="Microsoft YaHei" w:hAnsi="Microsoft YaHei" w:eastAsia="Microsoft YaHei"/>
          <w:b w:val="0"/>
          <w:color w:val="000000"/>
        </w:rPr>
        <w:t>函数内部定义的变量通常只在函数内部有效，这种变量叫局部变量。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def test():</w:t>
        <w:br/>
        <w:t xml:space="preserve">    x = 10</w:t>
        <w:br/>
        <w:t xml:space="preserve">    print(x)</w:t>
        <w:br/>
        <w:br/>
        <w:t>test()</w:t>
        <w:br/>
        <w:t>print(x)  # 函数外部无法直接访问 x</w:t>
      </w:r>
    </w:p>
    <w:p>
      <w:r>
        <w:rPr>
          <w:rFonts w:ascii="Microsoft YaHei" w:hAnsi="Microsoft YaHei" w:eastAsia="Microsoft YaHei"/>
          <w:b w:val="0"/>
          <w:color w:val="000000"/>
        </w:rPr>
        <w:t>如果需要把函数内部的结果拿到外面使用，应该用 return 返回。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十一、常见错误</w:t>
      </w:r>
    </w:p>
    <w:p>
      <w:r>
        <w:rPr>
          <w:rFonts w:ascii="Microsoft YaHei" w:hAnsi="Microsoft YaHei" w:eastAsia="Microsoft YaHei"/>
          <w:b w:val="0"/>
          <w:color w:val="000000"/>
        </w:rPr>
        <w:t>1. 定义了函数但忘记调用。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def say_hello():</w:t>
        <w:br/>
        <w:t xml:space="preserve">    print("你好，Python")</w:t>
        <w:br/>
        <w:br/>
        <w:t>say_hello   # 不会执行</w:t>
        <w:br/>
        <w:t>say_hello() # 会执行</w:t>
      </w:r>
    </w:p>
    <w:p>
      <w:r>
        <w:rPr>
          <w:rFonts w:ascii="Microsoft YaHei" w:hAnsi="Microsoft YaHei" w:eastAsia="Microsoft YaHei"/>
          <w:b w:val="0"/>
          <w:color w:val="000000"/>
        </w:rPr>
        <w:t>2. 把 print() 当成 return。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def add(a, b):</w:t>
        <w:br/>
        <w:t xml:space="preserve">    print(a + b)</w:t>
        <w:br/>
        <w:br/>
        <w:t>result = add(10, 20)  # result 是 None</w:t>
      </w:r>
    </w:p>
    <w:p>
      <w:r>
        <w:rPr>
          <w:rFonts w:ascii="Microsoft YaHei" w:hAnsi="Microsoft YaHei" w:eastAsia="Microsoft YaHei"/>
          <w:b w:val="0"/>
          <w:color w:val="000000"/>
        </w:rPr>
        <w:t>3. 函数名拼写不清晰。函数名应该表达它做什么，比如 calc_average 表示计算平均值。</w:t>
      </w:r>
    </w:p>
    <w:p>
      <w:pPr>
        <w:pStyle w:val="CodeBlock"/>
        <w:shd w:fill="F2F2F2"/>
      </w:pPr>
      <w:r>
        <w:rPr>
          <w:rFonts w:ascii="Consolas" w:hAnsi="Consolas" w:eastAsia="Consolas"/>
          <w:color w:val="404040"/>
          <w:sz w:val="20"/>
        </w:rPr>
        <w:t>def calc_average(scores):</w:t>
        <w:br/>
        <w:t xml:space="preserve">    return sum(scores) / len(scores)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十二、本节小结</w:t>
      </w:r>
    </w:p>
    <w:p>
      <w:pPr>
        <w:pStyle w:val="ListBullet"/>
      </w:pPr>
      <w:r>
        <w:rPr>
          <w:rFonts w:ascii="Microsoft YaHei" w:hAnsi="Microsoft YaHei" w:eastAsia="Microsoft YaHei"/>
        </w:rPr>
        <w:t>函数用于封装一段代码，让代码可以复用。</w:t>
      </w:r>
    </w:p>
    <w:p>
      <w:pPr>
        <w:pStyle w:val="ListBullet"/>
      </w:pPr>
      <w:r>
        <w:rPr>
          <w:rFonts w:ascii="Microsoft YaHei" w:hAnsi="Microsoft YaHei" w:eastAsia="Microsoft YaHei"/>
        </w:rPr>
        <w:t>定义函数使用 def，调用函数需要写函数名和括号。</w:t>
      </w:r>
    </w:p>
    <w:p>
      <w:pPr>
        <w:pStyle w:val="ListBullet"/>
      </w:pPr>
      <w:r>
        <w:rPr>
          <w:rFonts w:ascii="Microsoft YaHei" w:hAnsi="Microsoft YaHei" w:eastAsia="Microsoft YaHei"/>
        </w:rPr>
        <w:t>参数是函数的输入。</w:t>
      </w:r>
    </w:p>
    <w:p>
      <w:pPr>
        <w:pStyle w:val="ListBullet"/>
      </w:pPr>
      <w:r>
        <w:rPr>
          <w:rFonts w:ascii="Microsoft YaHei" w:hAnsi="Microsoft YaHei" w:eastAsia="Microsoft YaHei"/>
        </w:rPr>
        <w:t>函数可以有多个参数。</w:t>
      </w:r>
    </w:p>
    <w:p>
      <w:pPr>
        <w:pStyle w:val="ListBullet"/>
      </w:pPr>
      <w:r>
        <w:rPr>
          <w:rFonts w:ascii="Microsoft YaHei" w:hAnsi="Microsoft YaHei" w:eastAsia="Microsoft YaHei"/>
        </w:rPr>
        <w:t>return 会把结果返回给程序继续使用。</w:t>
      </w:r>
    </w:p>
    <w:p>
      <w:pPr>
        <w:pStyle w:val="ListBullet"/>
      </w:pPr>
      <w:r>
        <w:rPr>
          <w:rFonts w:ascii="Microsoft YaHei" w:hAnsi="Microsoft YaHei" w:eastAsia="Microsoft YaHei"/>
        </w:rPr>
        <w:t>print() 只是把结果显示出来，不等于返回值。</w:t>
      </w:r>
    </w:p>
    <w:p>
      <w:pPr>
        <w:pStyle w:val="ListBullet"/>
      </w:pPr>
      <w:r>
        <w:rPr>
          <w:rFonts w:ascii="Microsoft YaHei" w:hAnsi="Microsoft YaHei" w:eastAsia="Microsoft YaHei"/>
        </w:rPr>
        <w:t>没有 return 的函数默认返回 None。</w:t>
      </w:r>
    </w:p>
    <w:p>
      <w:pPr>
        <w:pStyle w:val="ListBullet"/>
      </w:pPr>
      <w:r>
        <w:rPr>
          <w:rFonts w:ascii="Microsoft YaHei" w:hAnsi="Microsoft YaHei" w:eastAsia="Microsoft YaHei"/>
        </w:rPr>
        <w:t>默认参数可以在调用时省略。</w:t>
      </w:r>
    </w:p>
    <w:p>
      <w:pPr>
        <w:pStyle w:val="ListBullet"/>
      </w:pPr>
      <w:r>
        <w:rPr>
          <w:rFonts w:ascii="Microsoft YaHei" w:hAnsi="Microsoft YaHei" w:eastAsia="Microsoft YaHei"/>
        </w:rPr>
        <w:t>关键字参数可以指定参数名，调用顺序可以打乱。</w:t>
      </w:r>
    </w:p>
    <w:p>
      <w:pPr>
        <w:pStyle w:val="ListBullet"/>
      </w:pPr>
      <w:r>
        <w:rPr>
          <w:rFonts w:ascii="Microsoft YaHei" w:hAnsi="Microsoft YaHei" w:eastAsia="Microsoft YaHei"/>
        </w:rPr>
        <w:t>函数内部定义的变量通常是局部变量。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十三、复习题</w:t>
      </w:r>
    </w:p>
    <w:p>
      <w:pPr>
        <w:pStyle w:val="ListNumber"/>
      </w:pPr>
      <w:r>
        <w:rPr>
          <w:rFonts w:ascii="Microsoft YaHei" w:hAnsi="Microsoft YaHei" w:eastAsia="Microsoft YaHei"/>
        </w:rPr>
        <w:t>函数的作用是什么？</w:t>
      </w:r>
    </w:p>
    <w:p>
      <w:pPr>
        <w:pStyle w:val="ListNumber"/>
      </w:pPr>
      <w:r>
        <w:rPr>
          <w:rFonts w:ascii="Microsoft YaHei" w:hAnsi="Microsoft YaHei" w:eastAsia="Microsoft YaHei"/>
        </w:rPr>
        <w:t>def say_hello(): 中 def 表示什么？</w:t>
      </w:r>
    </w:p>
    <w:p>
      <w:pPr>
        <w:pStyle w:val="ListNumber"/>
      </w:pPr>
      <w:r>
        <w:rPr>
          <w:rFonts w:ascii="Microsoft YaHei" w:hAnsi="Microsoft YaHei" w:eastAsia="Microsoft YaHei"/>
        </w:rPr>
        <w:t>参数的作用是什么？</w:t>
      </w:r>
    </w:p>
    <w:p>
      <w:pPr>
        <w:pStyle w:val="ListNumber"/>
      </w:pPr>
      <w:r>
        <w:rPr>
          <w:rFonts w:ascii="Microsoft YaHei" w:hAnsi="Microsoft YaHei" w:eastAsia="Microsoft YaHei"/>
        </w:rPr>
        <w:t>print() 和 return 的区别是什么？</w:t>
      </w:r>
    </w:p>
    <w:p>
      <w:pPr>
        <w:pStyle w:val="ListNumber"/>
      </w:pPr>
      <w:r>
        <w:rPr>
          <w:rFonts w:ascii="Microsoft YaHei" w:hAnsi="Microsoft YaHei" w:eastAsia="Microsoft YaHei"/>
        </w:rPr>
        <w:t>没有 return 的函数默认返回什么？</w:t>
      </w:r>
    </w:p>
    <w:p>
      <w:pPr>
        <w:pStyle w:val="ListNumber"/>
      </w:pPr>
      <w:r>
        <w:rPr>
          <w:rFonts w:ascii="Microsoft YaHei" w:hAnsi="Microsoft YaHei" w:eastAsia="Microsoft YaHei"/>
        </w:rPr>
        <w:t>默认参数 introduce(name, city='北京') 如何理解？</w:t>
      </w:r>
    </w:p>
    <w:p>
      <w:pPr>
        <w:pStyle w:val="ListNumber"/>
      </w:pPr>
      <w:r>
        <w:rPr>
          <w:rFonts w:ascii="Microsoft YaHei" w:hAnsi="Microsoft YaHei" w:eastAsia="Microsoft YaHei"/>
        </w:rPr>
        <w:t>关键字参数 show_info(score=88, name='张三', age=20) 有什么好处？</w:t>
      </w:r>
    </w:p>
    <w:p>
      <w:pPr>
        <w:pStyle w:val="ListNumber"/>
      </w:pPr>
      <w:r>
        <w:rPr>
          <w:rFonts w:ascii="Microsoft YaHei" w:hAnsi="Microsoft YaHei" w:eastAsia="Microsoft YaHei"/>
        </w:rPr>
        <w:t>为什么函数内部的局部变量不能直接在函数外部使用？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Microsoft YaHei"/>
      <w:sz w:val="20"/>
    </w:rPr>
  </w:style>
  <w:style w:type="paragraph" w:customStyle="1" w:styleId="KeyPoint">
    <w:name w:val="KeyPoint"/>
    <w:rPr>
      <w:rFonts w:ascii="Microsoft YaHei" w:hAnsi="Microsoft YaHei" w:eastAsia="Microsoft YaHe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